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499"/>
      </w:tblGrid>
      <w:tr w:rsidR="00563B88" w14:paraId="7E53FD5D" w14:textId="77777777" w:rsidTr="00563B88">
        <w:trPr>
          <w:trHeight w:val="13265"/>
        </w:trPr>
        <w:tc>
          <w:tcPr>
            <w:tcW w:w="8499" w:type="dxa"/>
          </w:tcPr>
          <w:p w14:paraId="4E120CE7" w14:textId="77777777" w:rsidR="00563B88" w:rsidRPr="003822FC" w:rsidRDefault="00563B88" w:rsidP="000F72E8">
            <w:pPr>
              <w:spacing w:before="240"/>
              <w:jc w:val="center"/>
              <w:rPr>
                <w:szCs w:val="28"/>
              </w:rPr>
            </w:pPr>
            <w:r w:rsidRPr="003822FC">
              <w:rPr>
                <w:szCs w:val="28"/>
                <w:lang w:val="vi-VN"/>
              </w:rPr>
              <w:t xml:space="preserve">BỘ </w:t>
            </w:r>
            <w:r>
              <w:rPr>
                <w:szCs w:val="28"/>
              </w:rPr>
              <w:t>GIÁO DỤC VÀ ĐÀO TẠO</w:t>
            </w:r>
          </w:p>
          <w:p w14:paraId="2585CD64" w14:textId="77777777" w:rsidR="00563B88" w:rsidRDefault="00563B88" w:rsidP="000F72E8">
            <w:pPr>
              <w:jc w:val="center"/>
              <w:rPr>
                <w:b/>
                <w:szCs w:val="28"/>
              </w:rPr>
            </w:pPr>
            <w:r w:rsidRPr="003822FC">
              <w:rPr>
                <w:b/>
                <w:szCs w:val="28"/>
              </w:rPr>
              <w:t xml:space="preserve">TRƯỜNG ĐẠI HỌC CÔNG </w:t>
            </w:r>
            <w:r>
              <w:rPr>
                <w:b/>
                <w:szCs w:val="28"/>
              </w:rPr>
              <w:t>NGHỆ ĐÔNG Á</w:t>
            </w:r>
          </w:p>
          <w:p w14:paraId="19253625" w14:textId="77777777" w:rsidR="00563B88" w:rsidRDefault="00563B88" w:rsidP="000F72E8">
            <w:pPr>
              <w:jc w:val="center"/>
              <w:rPr>
                <w:b/>
                <w:szCs w:val="28"/>
              </w:rPr>
            </w:pPr>
            <w:r>
              <w:rPr>
                <w:b/>
                <w:noProof/>
                <w:szCs w:val="28"/>
              </w:rPr>
              <mc:AlternateContent>
                <mc:Choice Requires="wps">
                  <w:drawing>
                    <wp:anchor distT="0" distB="0" distL="114300" distR="114300" simplePos="0" relativeHeight="251658240" behindDoc="0" locked="0" layoutInCell="1" allowOverlap="1" wp14:anchorId="772BC3C8" wp14:editId="6502B82E">
                      <wp:simplePos x="0" y="0"/>
                      <wp:positionH relativeFrom="column">
                        <wp:posOffset>2152650</wp:posOffset>
                      </wp:positionH>
                      <wp:positionV relativeFrom="paragraph">
                        <wp:posOffset>38561</wp:posOffset>
                      </wp:positionV>
                      <wp:extent cx="1191491"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84072B"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" strokecolor="black [3040]"/>
                  </w:pict>
                </mc:Fallback>
              </mc:AlternateContent>
            </w:r>
          </w:p>
          <w:p w14:paraId="27C94D28" w14:textId="77777777" w:rsidR="00563B88" w:rsidRPr="003822FC" w:rsidRDefault="00563B88" w:rsidP="000F72E8">
            <w:pPr>
              <w:spacing w:line="312" w:lineRule="auto"/>
              <w:jc w:val="center"/>
              <w:rPr>
                <w:b/>
                <w:sz w:val="32"/>
                <w:lang w:val="vi-VN"/>
              </w:rPr>
            </w:pPr>
            <w:r w:rsidRPr="001749F5">
              <w:rPr>
                <w:b/>
                <w:noProof/>
                <w:sz w:val="32"/>
              </w:rPr>
              <w:drawing>
                <wp:inline distT="0" distB="0" distL="0" distR="0" wp14:anchorId="3460A589" wp14:editId="7ABB5707">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1144905" cy="1144905"/>
                          </a:xfrm>
                          <a:prstGeom prst="rect">
                            <a:avLst/>
                          </a:prstGeom>
                          <a:noFill/>
                          <a:ln>
                            <a:noFill/>
                          </a:ln>
                        </pic:spPr>
                      </pic:pic>
                    </a:graphicData>
                  </a:graphic>
                </wp:inline>
              </w:drawing>
            </w:r>
          </w:p>
          <w:p w14:paraId="4FD88923" w14:textId="77777777" w:rsidR="00563B88" w:rsidRPr="00C04662" w:rsidRDefault="00563B88" w:rsidP="000F72E8">
            <w:pPr>
              <w:jc w:val="center"/>
              <w:rPr>
                <w:b/>
                <w:sz w:val="32"/>
                <w:szCs w:val="32"/>
              </w:rPr>
            </w:pPr>
            <w:r w:rsidRPr="00C04662">
              <w:rPr>
                <w:b/>
                <w:sz w:val="32"/>
                <w:szCs w:val="32"/>
                <w:lang w:val="vi-VN"/>
              </w:rPr>
              <w:t xml:space="preserve">ĐỀ CƯƠNG </w:t>
            </w:r>
            <w:r>
              <w:rPr>
                <w:b/>
                <w:sz w:val="32"/>
                <w:szCs w:val="32"/>
              </w:rPr>
              <w:t>BÀI TẬP LỚN</w:t>
            </w:r>
          </w:p>
          <w:p w14:paraId="65C0BE81" w14:textId="77777777" w:rsidR="00563B88" w:rsidRPr="001749F5" w:rsidRDefault="00563B88" w:rsidP="000F72E8">
            <w:pPr>
              <w:jc w:val="center"/>
              <w:rPr>
                <w:szCs w:val="28"/>
              </w:rPr>
            </w:pPr>
            <w:r>
              <w:rPr>
                <w:szCs w:val="28"/>
              </w:rPr>
              <w:t>Môn: Đồ án chuyên ngành Công nghệ phần mềm</w:t>
            </w:r>
          </w:p>
          <w:p w14:paraId="2E595632" w14:textId="77777777" w:rsidR="00563B88" w:rsidRDefault="00563B88" w:rsidP="000F72E8">
            <w:pPr>
              <w:jc w:val="center"/>
              <w:rPr>
                <w:i/>
                <w:szCs w:val="28"/>
              </w:rPr>
            </w:pPr>
          </w:p>
          <w:p w14:paraId="344C9541" w14:textId="77777777" w:rsidR="00563B88" w:rsidRPr="006657E5" w:rsidRDefault="00563B88" w:rsidP="000F72E8">
            <w:pPr>
              <w:jc w:val="center"/>
              <w:rPr>
                <w:b/>
                <w:sz w:val="36"/>
                <w:szCs w:val="36"/>
              </w:rPr>
            </w:pPr>
            <w:r w:rsidRPr="001749F5">
              <w:rPr>
                <w:b/>
                <w:sz w:val="32"/>
                <w:szCs w:val="32"/>
                <w:lang w:val="vi-VN"/>
              </w:rPr>
              <w:t xml:space="preserve">TÊN ĐỀ </w:t>
            </w:r>
            <w:r>
              <w:rPr>
                <w:b/>
                <w:sz w:val="32"/>
                <w:szCs w:val="32"/>
              </w:rPr>
              <w:t>BÀI TẬP LỚN</w:t>
            </w:r>
          </w:p>
          <w:p w14:paraId="11B3EDC1" w14:textId="77777777" w:rsidR="00563B88" w:rsidRDefault="00563B88" w:rsidP="000F72E8">
            <w:pPr>
              <w:tabs>
                <w:tab w:val="left" w:pos="0"/>
              </w:tabs>
              <w:spacing w:line="312" w:lineRule="auto"/>
              <w:jc w:val="center"/>
            </w:pPr>
          </w:p>
          <w:tbl>
            <w:tblPr>
              <w:tblStyle w:val="TableGrid"/>
              <w:tblW w:w="5000" w:type="pct"/>
              <w:tblLook w:val="04A0" w:firstRow="1" w:lastRow="0" w:firstColumn="1" w:lastColumn="0" w:noHBand="0" w:noVBand="1"/>
            </w:tblPr>
            <w:tblGrid>
              <w:gridCol w:w="2932"/>
              <w:gridCol w:w="3001"/>
              <w:gridCol w:w="2340"/>
            </w:tblGrid>
            <w:tr w:rsidR="00563B88" w14:paraId="70304D00" w14:textId="77777777" w:rsidTr="00563B88">
              <w:trPr>
                <w:trHeight w:val="496"/>
              </w:trPr>
              <w:tc>
                <w:tcPr>
                  <w:tcW w:w="1772" w:type="pct"/>
                  <w:vAlign w:val="center"/>
                </w:tcPr>
                <w:p w14:paraId="3EB4CFAB" w14:textId="77777777" w:rsidR="00563B88" w:rsidRPr="00563B88" w:rsidRDefault="00563B88" w:rsidP="00CA3EF3">
                  <w:pPr>
                    <w:framePr w:hSpace="181" w:wrap="around" w:vAnchor="page" w:hAnchor="margin" w:xAlign="center" w:y="1056"/>
                    <w:suppressOverlap/>
                    <w:jc w:val="center"/>
                    <w:rPr>
                      <w:b/>
                      <w:bCs/>
                    </w:rPr>
                  </w:pPr>
                  <w:r w:rsidRPr="00563B88">
                    <w:rPr>
                      <w:b/>
                      <w:bCs/>
                    </w:rPr>
                    <w:t>Mã sinh viên</w:t>
                  </w:r>
                </w:p>
              </w:tc>
              <w:tc>
                <w:tcPr>
                  <w:tcW w:w="1814" w:type="pct"/>
                  <w:vAlign w:val="center"/>
                </w:tcPr>
                <w:p w14:paraId="398FA2B2" w14:textId="77777777" w:rsidR="00563B88" w:rsidRPr="00563B88" w:rsidRDefault="00563B88" w:rsidP="00CA3EF3">
                  <w:pPr>
                    <w:framePr w:hSpace="181" w:wrap="around" w:vAnchor="page" w:hAnchor="margin" w:xAlign="center" w:y="1056"/>
                    <w:suppressOverlap/>
                    <w:jc w:val="center"/>
                    <w:rPr>
                      <w:b/>
                      <w:bCs/>
                    </w:rPr>
                  </w:pPr>
                  <w:r w:rsidRPr="00563B88">
                    <w:rPr>
                      <w:b/>
                      <w:bCs/>
                    </w:rPr>
                    <w:t>Tên sinh viên</w:t>
                  </w:r>
                </w:p>
              </w:tc>
              <w:tc>
                <w:tcPr>
                  <w:tcW w:w="1414" w:type="pct"/>
                  <w:vAlign w:val="center"/>
                </w:tcPr>
                <w:p w14:paraId="56615CC1" w14:textId="77777777" w:rsidR="00563B88" w:rsidRPr="00563B88" w:rsidRDefault="00563B88" w:rsidP="00CA3EF3">
                  <w:pPr>
                    <w:framePr w:hSpace="181" w:wrap="around" w:vAnchor="page" w:hAnchor="margin" w:xAlign="center" w:y="1056"/>
                    <w:suppressOverlap/>
                    <w:jc w:val="center"/>
                    <w:rPr>
                      <w:b/>
                      <w:bCs/>
                    </w:rPr>
                  </w:pPr>
                  <w:r w:rsidRPr="00563B88">
                    <w:rPr>
                      <w:b/>
                      <w:bCs/>
                    </w:rPr>
                    <w:t>Lớp hành chính</w:t>
                  </w:r>
                </w:p>
              </w:tc>
            </w:tr>
            <w:tr w:rsidR="00563B88" w14:paraId="7B5C60FF" w14:textId="77777777" w:rsidTr="00563B88">
              <w:trPr>
                <w:trHeight w:val="486"/>
              </w:trPr>
              <w:tc>
                <w:tcPr>
                  <w:tcW w:w="1772" w:type="pct"/>
                  <w:vAlign w:val="center"/>
                </w:tcPr>
                <w:p w14:paraId="0806E0A1" w14:textId="111B2F40" w:rsidR="00563B88" w:rsidRDefault="00A616BA" w:rsidP="00CA3EF3">
                  <w:pPr>
                    <w:framePr w:hSpace="181" w:wrap="around" w:vAnchor="page" w:hAnchor="margin" w:xAlign="center" w:y="1056"/>
                    <w:suppressOverlap/>
                    <w:jc w:val="center"/>
                  </w:pPr>
                  <w:r>
                    <w:t>20234070</w:t>
                  </w:r>
                </w:p>
              </w:tc>
              <w:tc>
                <w:tcPr>
                  <w:tcW w:w="1814" w:type="pct"/>
                  <w:vAlign w:val="center"/>
                </w:tcPr>
                <w:p w14:paraId="0AE43C0F" w14:textId="33ED1ECB" w:rsidR="00563B88" w:rsidRPr="00A616BA" w:rsidRDefault="00A616BA" w:rsidP="00CA3EF3">
                  <w:pPr>
                    <w:framePr w:hSpace="181" w:wrap="around" w:vAnchor="page" w:hAnchor="margin" w:xAlign="center" w:y="1056"/>
                    <w:suppressOverlap/>
                    <w:jc w:val="center"/>
                    <w:rPr>
                      <w:lang w:val="vi-VN"/>
                    </w:rPr>
                  </w:pPr>
                  <w:r>
                    <w:t>Nguyễn</w:t>
                  </w:r>
                  <w:r>
                    <w:rPr>
                      <w:lang w:val="vi-VN"/>
                    </w:rPr>
                    <w:t xml:space="preserve"> Hồng Hoàng</w:t>
                  </w:r>
                </w:p>
              </w:tc>
              <w:tc>
                <w:tcPr>
                  <w:tcW w:w="1414" w:type="pct"/>
                  <w:vAlign w:val="center"/>
                </w:tcPr>
                <w:p w14:paraId="70E0CE6F" w14:textId="56F881F3" w:rsidR="00563B88" w:rsidRPr="00A616BA" w:rsidRDefault="00A616BA" w:rsidP="00CA3EF3">
                  <w:pPr>
                    <w:framePr w:hSpace="181" w:wrap="around" w:vAnchor="page" w:hAnchor="margin" w:xAlign="center" w:y="1056"/>
                    <w:suppressOverlap/>
                    <w:jc w:val="center"/>
                    <w:rPr>
                      <w:lang w:val="vi-VN"/>
                    </w:rPr>
                  </w:pPr>
                  <w:r>
                    <w:t>DCCNTT</w:t>
                  </w:r>
                  <w:r>
                    <w:rPr>
                      <w:lang w:val="vi-VN"/>
                    </w:rPr>
                    <w:t xml:space="preserve"> 14.10</w:t>
                  </w:r>
                </w:p>
              </w:tc>
            </w:tr>
          </w:tbl>
          <w:p w14:paraId="5BB61C09" w14:textId="77777777" w:rsidR="00563B88" w:rsidRDefault="00563B88" w:rsidP="000F72E8">
            <w:pPr>
              <w:tabs>
                <w:tab w:val="left" w:pos="1985"/>
              </w:tabs>
              <w:jc w:val="center"/>
              <w:rPr>
                <w:szCs w:val="28"/>
              </w:rPr>
            </w:pPr>
          </w:p>
          <w:p w14:paraId="652C9270" w14:textId="6F330B1B" w:rsidR="00563B88" w:rsidRPr="00563B88" w:rsidRDefault="00563B88" w:rsidP="00563B88">
            <w:pPr>
              <w:tabs>
                <w:tab w:val="left" w:pos="1985"/>
              </w:tabs>
              <w:jc w:val="center"/>
              <w:rPr>
                <w:b/>
                <w:szCs w:val="28"/>
                <w:lang w:val="vi-VN"/>
              </w:rPr>
            </w:pPr>
            <w:r>
              <w:rPr>
                <w:szCs w:val="28"/>
              </w:rPr>
              <w:t>Người hướng dẫn</w:t>
            </w:r>
            <w:r w:rsidRPr="001749F5">
              <w:rPr>
                <w:szCs w:val="28"/>
                <w:lang w:val="vi-VN"/>
              </w:rPr>
              <w:t>:</w:t>
            </w:r>
            <w:r w:rsidRPr="001749F5">
              <w:rPr>
                <w:b/>
                <w:szCs w:val="28"/>
              </w:rPr>
              <w:t xml:space="preserve"> </w:t>
            </w:r>
            <w:r>
              <w:rPr>
                <w:b/>
                <w:szCs w:val="28"/>
              </w:rPr>
              <w:t>ThS. Mai Văn Linh</w:t>
            </w:r>
          </w:p>
          <w:p w14:paraId="79FACB9E" w14:textId="77777777" w:rsidR="00563B88" w:rsidRDefault="00563B88" w:rsidP="000F72E8">
            <w:pPr>
              <w:jc w:val="center"/>
              <w:rPr>
                <w:b/>
                <w:szCs w:val="28"/>
                <w:lang w:val="vi-VN"/>
              </w:rPr>
            </w:pPr>
          </w:p>
          <w:p w14:paraId="4E464C97" w14:textId="77777777" w:rsidR="00A616BA" w:rsidRDefault="00A616BA" w:rsidP="000F72E8">
            <w:pPr>
              <w:jc w:val="center"/>
              <w:rPr>
                <w:b/>
                <w:szCs w:val="28"/>
                <w:lang w:val="vi-VN"/>
              </w:rPr>
            </w:pPr>
          </w:p>
          <w:p w14:paraId="4DE134E4" w14:textId="77777777" w:rsidR="00A616BA" w:rsidRDefault="00A616BA" w:rsidP="000F72E8">
            <w:pPr>
              <w:jc w:val="center"/>
              <w:rPr>
                <w:b/>
                <w:szCs w:val="28"/>
                <w:lang w:val="vi-VN"/>
              </w:rPr>
            </w:pPr>
          </w:p>
          <w:p w14:paraId="2C562ACB" w14:textId="77777777" w:rsidR="00A616BA" w:rsidRDefault="00A616BA" w:rsidP="000F72E8">
            <w:pPr>
              <w:jc w:val="center"/>
              <w:rPr>
                <w:b/>
                <w:szCs w:val="28"/>
                <w:lang w:val="vi-VN"/>
              </w:rPr>
            </w:pPr>
          </w:p>
          <w:p w14:paraId="2D1AC012" w14:textId="77777777" w:rsidR="00194F49" w:rsidRPr="00A616BA" w:rsidRDefault="00194F49" w:rsidP="000F72E8">
            <w:pPr>
              <w:jc w:val="center"/>
              <w:rPr>
                <w:b/>
                <w:szCs w:val="28"/>
                <w:lang w:val="vi-VN"/>
              </w:rPr>
            </w:pPr>
          </w:p>
          <w:p w14:paraId="04E5C8C6" w14:textId="77777777" w:rsidR="00563B88" w:rsidRPr="006657E5" w:rsidRDefault="00563B88" w:rsidP="000F72E8">
            <w:pPr>
              <w:jc w:val="center"/>
              <w:rPr>
                <w:b/>
                <w:szCs w:val="28"/>
              </w:rPr>
            </w:pPr>
            <w:r>
              <w:rPr>
                <w:b/>
                <w:szCs w:val="28"/>
              </w:rPr>
              <w:t>Bắc Ninh, 2</w:t>
            </w:r>
            <w:r>
              <w:rPr>
                <w:b/>
                <w:szCs w:val="28"/>
                <w:lang w:val="vi-VN"/>
              </w:rPr>
              <w:t>02</w:t>
            </w:r>
            <w:r>
              <w:rPr>
                <w:b/>
                <w:szCs w:val="28"/>
              </w:rPr>
              <w:t>6</w:t>
            </w:r>
          </w:p>
        </w:tc>
      </w:tr>
    </w:tbl>
    <w:p w14:paraId="61F94649" w14:textId="77777777" w:rsidR="005E5A18" w:rsidRDefault="00000000" w:rsidP="00563B88">
      <w:pPr>
        <w:pStyle w:val="Heading1"/>
      </w:pPr>
      <w:bookmarkStart w:id="0" w:name="_Toc242982761"/>
      <w:r>
        <w:lastRenderedPageBreak/>
        <w:t>LỜI CẢM ƠN</w:t>
      </w:r>
      <w:bookmarkEnd w:id="0"/>
    </w:p>
    <w:p w14:paraId="330A391C" w14:textId="77777777" w:rsidR="005E5A18" w:rsidRDefault="00000000" w:rsidP="00563B88">
      <w:pPr>
        <w:ind w:firstLine="720"/>
      </w:pPr>
      <w:r>
        <w:t>Trước tiên, em xin gửi lời bày tỏ lòng biết ơn sâu sắc nhất tới Ban Giám hiệu, Khoa Công nghệ Thông tin - Trường Đại học Công nghệ Đông Á đã tạo mọi điều kiện thuận lợi và xây dựng môi trường học tập, nghiên cứu chuyên nghiệp cho chúng em trong suốt quá trình theo học học phần Đồ án chuyên ngành Công nghệ phần mềm.</w:t>
      </w:r>
    </w:p>
    <w:p w14:paraId="2A3DB1CD" w14:textId="77777777" w:rsidR="005E5A18" w:rsidRDefault="00000000" w:rsidP="00563B88">
      <w:pPr>
        <w:ind w:firstLine="720"/>
      </w:pPr>
      <w:r>
        <w:t>Đặc biệt, em xin bày tỏ lòng kính trọng và biết ơn sâu sắc nhất tới ThS. Mai Văn Linh – Giảng viên hướng dẫn trực tiếp. Thầy đã dành nhiều thời gian quý báu để tận tình định hướng đề tài, gợi mở các giải pháp công nghệ tiên tiến, chỉ bảo tỉ mỉ về phương pháp nghiên cứu khoa học cũng như giải quyết các rào cản kỹ thuật phức tạp trong suốt quá trình xây dựng Đề cương và hiện thực hóa dự án AgriSense Platform.</w:t>
      </w:r>
    </w:p>
    <w:p w14:paraId="1BDADC04" w14:textId="77777777" w:rsidR="005E5A18" w:rsidRDefault="00000000" w:rsidP="00563B88">
      <w:pPr>
        <w:ind w:firstLine="720"/>
      </w:pPr>
      <w:r>
        <w:t>Mặc dù đã có nhiều nỗ lực và nghiêm túc trong quá trình nghiên cứu, xây dựng hệ thống, song do giới hạn về mặt thời gian và kinh nghiệm thực tiễn, bản Đề cương Bài tập lớn chắc chắn không tránh khỏi những thiếu sót nhất định. Kính mong nhận được sự góp ý quý báu của Thầy và Hội đồng thẩm định để đề tài được hoàn thiện một cách trọn vẹn và đạt kết quả cao nhất.</w:t>
      </w:r>
    </w:p>
    <w:p w14:paraId="3637576D" w14:textId="77777777" w:rsidR="005E5A18" w:rsidRDefault="00000000">
      <w:r>
        <w:br w:type="page"/>
      </w:r>
    </w:p>
    <w:sdt>
      <w:sdtPr>
        <w:rPr>
          <w:rFonts w:eastAsiaTheme="minorEastAsia" w:cstheme="minorBidi"/>
          <w:b w:val="0"/>
          <w:bCs w:val="0"/>
          <w:color w:val="auto"/>
          <w:sz w:val="28"/>
          <w:szCs w:val="22"/>
        </w:rPr>
        <w:id w:val="-422801295"/>
        <w:docPartObj>
          <w:docPartGallery w:val="Table of Contents"/>
          <w:docPartUnique/>
        </w:docPartObj>
      </w:sdtPr>
      <w:sdtEndPr>
        <w:rPr>
          <w:noProof/>
        </w:rPr>
      </w:sdtEndPr>
      <w:sdtContent>
        <w:p w14:paraId="2F89DE17" w14:textId="53E80AEE" w:rsidR="00A616BA" w:rsidRPr="00A616BA" w:rsidRDefault="00A616BA">
          <w:pPr>
            <w:pStyle w:val="TOCHeading"/>
            <w:rPr>
              <w:lang w:val="vi-VN"/>
            </w:rPr>
          </w:pPr>
          <w:r>
            <w:t>MỤC</w:t>
          </w:r>
          <w:r>
            <w:rPr>
              <w:lang w:val="vi-VN"/>
            </w:rPr>
            <w:t xml:space="preserve"> LỤC</w:t>
          </w:r>
        </w:p>
        <w:p w14:paraId="618EA6B8" w14:textId="4F19DC0E" w:rsidR="00A616BA" w:rsidRDefault="00A616BA">
          <w:pPr>
            <w:pStyle w:val="TOC1"/>
            <w:tabs>
              <w:tab w:val="right" w:leader="dot" w:pos="9105"/>
            </w:tabs>
            <w:rPr>
              <w:noProof/>
            </w:rPr>
          </w:pPr>
          <w:r>
            <w:fldChar w:fldCharType="begin"/>
          </w:r>
          <w:r>
            <w:instrText xml:space="preserve"> TOC \o "1-3" \h \z \u </w:instrText>
          </w:r>
          <w:r>
            <w:fldChar w:fldCharType="separate"/>
          </w:r>
          <w:hyperlink w:anchor="_Toc242982761" w:history="1">
            <w:r w:rsidRPr="00905DFB">
              <w:rPr>
                <w:rStyle w:val="Hyperlink"/>
                <w:noProof/>
              </w:rPr>
              <w:t>LỜI CẢM ƠN</w:t>
            </w:r>
            <w:r>
              <w:rPr>
                <w:noProof/>
                <w:webHidden/>
              </w:rPr>
              <w:tab/>
            </w:r>
            <w:r>
              <w:rPr>
                <w:noProof/>
                <w:webHidden/>
              </w:rPr>
              <w:fldChar w:fldCharType="begin"/>
            </w:r>
            <w:r>
              <w:rPr>
                <w:noProof/>
                <w:webHidden/>
              </w:rPr>
              <w:instrText xml:space="preserve"> PAGEREF _Toc242982761 \h </w:instrText>
            </w:r>
            <w:r>
              <w:rPr>
                <w:noProof/>
                <w:webHidden/>
              </w:rPr>
            </w:r>
            <w:r>
              <w:rPr>
                <w:noProof/>
                <w:webHidden/>
              </w:rPr>
              <w:fldChar w:fldCharType="separate"/>
            </w:r>
            <w:r>
              <w:rPr>
                <w:noProof/>
                <w:webHidden/>
              </w:rPr>
              <w:t>2</w:t>
            </w:r>
            <w:r>
              <w:rPr>
                <w:noProof/>
                <w:webHidden/>
              </w:rPr>
              <w:fldChar w:fldCharType="end"/>
            </w:r>
          </w:hyperlink>
        </w:p>
        <w:p w14:paraId="389EBDFB" w14:textId="251C5F74" w:rsidR="00A616BA" w:rsidRDefault="00000000">
          <w:pPr>
            <w:pStyle w:val="TOC1"/>
            <w:tabs>
              <w:tab w:val="right" w:leader="dot" w:pos="9105"/>
            </w:tabs>
            <w:rPr>
              <w:noProof/>
            </w:rPr>
          </w:pPr>
          <w:hyperlink w:anchor="_Toc242982762" w:history="1">
            <w:r w:rsidR="00A616BA" w:rsidRPr="00905DFB">
              <w:rPr>
                <w:rStyle w:val="Hyperlink"/>
                <w:noProof/>
              </w:rPr>
              <w:t>DANH MỤC CÁC TỪ VIẾT TẮT</w:t>
            </w:r>
            <w:r w:rsidR="00A616BA">
              <w:rPr>
                <w:noProof/>
                <w:webHidden/>
              </w:rPr>
              <w:tab/>
            </w:r>
            <w:r w:rsidR="00A616BA">
              <w:rPr>
                <w:noProof/>
                <w:webHidden/>
              </w:rPr>
              <w:fldChar w:fldCharType="begin"/>
            </w:r>
            <w:r w:rsidR="00A616BA">
              <w:rPr>
                <w:noProof/>
                <w:webHidden/>
              </w:rPr>
              <w:instrText xml:space="preserve"> PAGEREF _Toc242982762 \h </w:instrText>
            </w:r>
            <w:r w:rsidR="00A616BA">
              <w:rPr>
                <w:noProof/>
                <w:webHidden/>
              </w:rPr>
            </w:r>
            <w:r w:rsidR="00A616BA">
              <w:rPr>
                <w:noProof/>
                <w:webHidden/>
              </w:rPr>
              <w:fldChar w:fldCharType="separate"/>
            </w:r>
            <w:r w:rsidR="00A616BA">
              <w:rPr>
                <w:noProof/>
                <w:webHidden/>
              </w:rPr>
              <w:t>4</w:t>
            </w:r>
            <w:r w:rsidR="00A616BA">
              <w:rPr>
                <w:noProof/>
                <w:webHidden/>
              </w:rPr>
              <w:fldChar w:fldCharType="end"/>
            </w:r>
          </w:hyperlink>
        </w:p>
        <w:p w14:paraId="3CEB178E" w14:textId="6551FB46" w:rsidR="00A616BA" w:rsidRDefault="00000000">
          <w:pPr>
            <w:pStyle w:val="TOC1"/>
            <w:tabs>
              <w:tab w:val="right" w:leader="dot" w:pos="9105"/>
            </w:tabs>
            <w:rPr>
              <w:noProof/>
            </w:rPr>
          </w:pPr>
          <w:hyperlink w:anchor="_Toc242982763" w:history="1">
            <w:r w:rsidR="00A616BA" w:rsidRPr="00905DFB">
              <w:rPr>
                <w:rStyle w:val="Hyperlink"/>
                <w:noProof/>
              </w:rPr>
              <w:t>MỞ ĐẦU</w:t>
            </w:r>
            <w:r w:rsidR="00A616BA">
              <w:rPr>
                <w:noProof/>
                <w:webHidden/>
              </w:rPr>
              <w:tab/>
            </w:r>
            <w:r w:rsidR="00A616BA">
              <w:rPr>
                <w:noProof/>
                <w:webHidden/>
              </w:rPr>
              <w:fldChar w:fldCharType="begin"/>
            </w:r>
            <w:r w:rsidR="00A616BA">
              <w:rPr>
                <w:noProof/>
                <w:webHidden/>
              </w:rPr>
              <w:instrText xml:space="preserve"> PAGEREF _Toc242982763 \h </w:instrText>
            </w:r>
            <w:r w:rsidR="00A616BA">
              <w:rPr>
                <w:noProof/>
                <w:webHidden/>
              </w:rPr>
            </w:r>
            <w:r w:rsidR="00A616BA">
              <w:rPr>
                <w:noProof/>
                <w:webHidden/>
              </w:rPr>
              <w:fldChar w:fldCharType="separate"/>
            </w:r>
            <w:r w:rsidR="00A616BA">
              <w:rPr>
                <w:noProof/>
                <w:webHidden/>
              </w:rPr>
              <w:t>5</w:t>
            </w:r>
            <w:r w:rsidR="00A616BA">
              <w:rPr>
                <w:noProof/>
                <w:webHidden/>
              </w:rPr>
              <w:fldChar w:fldCharType="end"/>
            </w:r>
          </w:hyperlink>
        </w:p>
        <w:p w14:paraId="21F38678" w14:textId="336592BB" w:rsidR="00A616BA" w:rsidRDefault="00000000">
          <w:pPr>
            <w:pStyle w:val="TOC2"/>
            <w:tabs>
              <w:tab w:val="right" w:leader="dot" w:pos="9105"/>
            </w:tabs>
            <w:rPr>
              <w:noProof/>
            </w:rPr>
          </w:pPr>
          <w:hyperlink w:anchor="_Toc242982764" w:history="1">
            <w:r w:rsidR="00A616BA" w:rsidRPr="00905DFB">
              <w:rPr>
                <w:rStyle w:val="Hyperlink"/>
                <w:noProof/>
              </w:rPr>
              <w:t>1.1. Lý do chọn đề tài</w:t>
            </w:r>
            <w:r w:rsidR="00A616BA">
              <w:rPr>
                <w:noProof/>
                <w:webHidden/>
              </w:rPr>
              <w:tab/>
            </w:r>
            <w:r w:rsidR="00A616BA">
              <w:rPr>
                <w:noProof/>
                <w:webHidden/>
              </w:rPr>
              <w:fldChar w:fldCharType="begin"/>
            </w:r>
            <w:r w:rsidR="00A616BA">
              <w:rPr>
                <w:noProof/>
                <w:webHidden/>
              </w:rPr>
              <w:instrText xml:space="preserve"> PAGEREF _Toc242982764 \h </w:instrText>
            </w:r>
            <w:r w:rsidR="00A616BA">
              <w:rPr>
                <w:noProof/>
                <w:webHidden/>
              </w:rPr>
            </w:r>
            <w:r w:rsidR="00A616BA">
              <w:rPr>
                <w:noProof/>
                <w:webHidden/>
              </w:rPr>
              <w:fldChar w:fldCharType="separate"/>
            </w:r>
            <w:r w:rsidR="00A616BA">
              <w:rPr>
                <w:noProof/>
                <w:webHidden/>
              </w:rPr>
              <w:t>5</w:t>
            </w:r>
            <w:r w:rsidR="00A616BA">
              <w:rPr>
                <w:noProof/>
                <w:webHidden/>
              </w:rPr>
              <w:fldChar w:fldCharType="end"/>
            </w:r>
          </w:hyperlink>
        </w:p>
        <w:p w14:paraId="167A61F1" w14:textId="79CAE5A3" w:rsidR="00A616BA" w:rsidRDefault="00000000">
          <w:pPr>
            <w:pStyle w:val="TOC2"/>
            <w:tabs>
              <w:tab w:val="right" w:leader="dot" w:pos="9105"/>
            </w:tabs>
            <w:rPr>
              <w:noProof/>
            </w:rPr>
          </w:pPr>
          <w:hyperlink w:anchor="_Toc242982765" w:history="1">
            <w:r w:rsidR="00A616BA" w:rsidRPr="00905DFB">
              <w:rPr>
                <w:rStyle w:val="Hyperlink"/>
                <w:noProof/>
              </w:rPr>
              <w:t>1.2. Mục tiêu của đề tài</w:t>
            </w:r>
            <w:r w:rsidR="00A616BA">
              <w:rPr>
                <w:noProof/>
                <w:webHidden/>
              </w:rPr>
              <w:tab/>
            </w:r>
            <w:r w:rsidR="00A616BA">
              <w:rPr>
                <w:noProof/>
                <w:webHidden/>
              </w:rPr>
              <w:fldChar w:fldCharType="begin"/>
            </w:r>
            <w:r w:rsidR="00A616BA">
              <w:rPr>
                <w:noProof/>
                <w:webHidden/>
              </w:rPr>
              <w:instrText xml:space="preserve"> PAGEREF _Toc242982765 \h </w:instrText>
            </w:r>
            <w:r w:rsidR="00A616BA">
              <w:rPr>
                <w:noProof/>
                <w:webHidden/>
              </w:rPr>
            </w:r>
            <w:r w:rsidR="00A616BA">
              <w:rPr>
                <w:noProof/>
                <w:webHidden/>
              </w:rPr>
              <w:fldChar w:fldCharType="separate"/>
            </w:r>
            <w:r w:rsidR="00A616BA">
              <w:rPr>
                <w:noProof/>
                <w:webHidden/>
              </w:rPr>
              <w:t>6</w:t>
            </w:r>
            <w:r w:rsidR="00A616BA">
              <w:rPr>
                <w:noProof/>
                <w:webHidden/>
              </w:rPr>
              <w:fldChar w:fldCharType="end"/>
            </w:r>
          </w:hyperlink>
        </w:p>
        <w:p w14:paraId="700C24CD" w14:textId="192A7879" w:rsidR="00A616BA" w:rsidRDefault="00000000">
          <w:pPr>
            <w:pStyle w:val="TOC2"/>
            <w:tabs>
              <w:tab w:val="right" w:leader="dot" w:pos="9105"/>
            </w:tabs>
            <w:rPr>
              <w:noProof/>
            </w:rPr>
          </w:pPr>
          <w:hyperlink w:anchor="_Toc242982766" w:history="1">
            <w:r w:rsidR="00A616BA" w:rsidRPr="00905DFB">
              <w:rPr>
                <w:rStyle w:val="Hyperlink"/>
                <w:noProof/>
              </w:rPr>
              <w:t>1.3. Nội dung và phạm vi nghiên cứu</w:t>
            </w:r>
            <w:r w:rsidR="00A616BA">
              <w:rPr>
                <w:noProof/>
                <w:webHidden/>
              </w:rPr>
              <w:tab/>
            </w:r>
            <w:r w:rsidR="00A616BA">
              <w:rPr>
                <w:noProof/>
                <w:webHidden/>
              </w:rPr>
              <w:fldChar w:fldCharType="begin"/>
            </w:r>
            <w:r w:rsidR="00A616BA">
              <w:rPr>
                <w:noProof/>
                <w:webHidden/>
              </w:rPr>
              <w:instrText xml:space="preserve"> PAGEREF _Toc242982766 \h </w:instrText>
            </w:r>
            <w:r w:rsidR="00A616BA">
              <w:rPr>
                <w:noProof/>
                <w:webHidden/>
              </w:rPr>
            </w:r>
            <w:r w:rsidR="00A616BA">
              <w:rPr>
                <w:noProof/>
                <w:webHidden/>
              </w:rPr>
              <w:fldChar w:fldCharType="separate"/>
            </w:r>
            <w:r w:rsidR="00A616BA">
              <w:rPr>
                <w:noProof/>
                <w:webHidden/>
              </w:rPr>
              <w:t>6</w:t>
            </w:r>
            <w:r w:rsidR="00A616BA">
              <w:rPr>
                <w:noProof/>
                <w:webHidden/>
              </w:rPr>
              <w:fldChar w:fldCharType="end"/>
            </w:r>
          </w:hyperlink>
        </w:p>
        <w:p w14:paraId="1CECCCE7" w14:textId="0BF20B66" w:rsidR="00A616BA" w:rsidRDefault="00000000">
          <w:pPr>
            <w:pStyle w:val="TOC2"/>
            <w:tabs>
              <w:tab w:val="right" w:leader="dot" w:pos="9105"/>
            </w:tabs>
            <w:rPr>
              <w:noProof/>
            </w:rPr>
          </w:pPr>
          <w:hyperlink w:anchor="_Toc242982767" w:history="1">
            <w:r w:rsidR="00A616BA" w:rsidRPr="00905DFB">
              <w:rPr>
                <w:rStyle w:val="Hyperlink"/>
                <w:noProof/>
              </w:rPr>
              <w:t>1.4. Đóng góp của đề tài</w:t>
            </w:r>
            <w:r w:rsidR="00A616BA">
              <w:rPr>
                <w:noProof/>
                <w:webHidden/>
              </w:rPr>
              <w:tab/>
            </w:r>
            <w:r w:rsidR="00A616BA">
              <w:rPr>
                <w:noProof/>
                <w:webHidden/>
              </w:rPr>
              <w:fldChar w:fldCharType="begin"/>
            </w:r>
            <w:r w:rsidR="00A616BA">
              <w:rPr>
                <w:noProof/>
                <w:webHidden/>
              </w:rPr>
              <w:instrText xml:space="preserve"> PAGEREF _Toc242982767 \h </w:instrText>
            </w:r>
            <w:r w:rsidR="00A616BA">
              <w:rPr>
                <w:noProof/>
                <w:webHidden/>
              </w:rPr>
            </w:r>
            <w:r w:rsidR="00A616BA">
              <w:rPr>
                <w:noProof/>
                <w:webHidden/>
              </w:rPr>
              <w:fldChar w:fldCharType="separate"/>
            </w:r>
            <w:r w:rsidR="00A616BA">
              <w:rPr>
                <w:noProof/>
                <w:webHidden/>
              </w:rPr>
              <w:t>7</w:t>
            </w:r>
            <w:r w:rsidR="00A616BA">
              <w:rPr>
                <w:noProof/>
                <w:webHidden/>
              </w:rPr>
              <w:fldChar w:fldCharType="end"/>
            </w:r>
          </w:hyperlink>
        </w:p>
        <w:p w14:paraId="437D7A48" w14:textId="376CE267" w:rsidR="00A616BA" w:rsidRDefault="00000000">
          <w:pPr>
            <w:pStyle w:val="TOC2"/>
            <w:tabs>
              <w:tab w:val="right" w:leader="dot" w:pos="9105"/>
            </w:tabs>
            <w:rPr>
              <w:noProof/>
            </w:rPr>
          </w:pPr>
          <w:hyperlink w:anchor="_Toc242982768" w:history="1">
            <w:r w:rsidR="00A616BA" w:rsidRPr="00905DFB">
              <w:rPr>
                <w:rStyle w:val="Hyperlink"/>
                <w:noProof/>
              </w:rPr>
              <w:t>1.5. Cấu trúc của Đề cương Bài tập lớn</w:t>
            </w:r>
            <w:r w:rsidR="00A616BA">
              <w:rPr>
                <w:noProof/>
                <w:webHidden/>
              </w:rPr>
              <w:tab/>
            </w:r>
            <w:r w:rsidR="00A616BA">
              <w:rPr>
                <w:noProof/>
                <w:webHidden/>
              </w:rPr>
              <w:fldChar w:fldCharType="begin"/>
            </w:r>
            <w:r w:rsidR="00A616BA">
              <w:rPr>
                <w:noProof/>
                <w:webHidden/>
              </w:rPr>
              <w:instrText xml:space="preserve"> PAGEREF _Toc242982768 \h </w:instrText>
            </w:r>
            <w:r w:rsidR="00A616BA">
              <w:rPr>
                <w:noProof/>
                <w:webHidden/>
              </w:rPr>
            </w:r>
            <w:r w:rsidR="00A616BA">
              <w:rPr>
                <w:noProof/>
                <w:webHidden/>
              </w:rPr>
              <w:fldChar w:fldCharType="separate"/>
            </w:r>
            <w:r w:rsidR="00A616BA">
              <w:rPr>
                <w:noProof/>
                <w:webHidden/>
              </w:rPr>
              <w:t>7</w:t>
            </w:r>
            <w:r w:rsidR="00A616BA">
              <w:rPr>
                <w:noProof/>
                <w:webHidden/>
              </w:rPr>
              <w:fldChar w:fldCharType="end"/>
            </w:r>
          </w:hyperlink>
        </w:p>
        <w:p w14:paraId="3FC8F71F" w14:textId="01360F63" w:rsidR="00A616BA" w:rsidRDefault="00000000">
          <w:pPr>
            <w:pStyle w:val="TOC1"/>
            <w:tabs>
              <w:tab w:val="right" w:leader="dot" w:pos="9105"/>
            </w:tabs>
            <w:rPr>
              <w:noProof/>
            </w:rPr>
          </w:pPr>
          <w:hyperlink w:anchor="_Toc242982769" w:history="1">
            <w:r w:rsidR="00A616BA" w:rsidRPr="00905DFB">
              <w:rPr>
                <w:rStyle w:val="Hyperlink"/>
                <w:noProof/>
              </w:rPr>
              <w:t>CHƯƠNG 1. CƠ SỞ LÝ THUYẾT VÀ TỔNG QUAN HỆ THỐNG THƯƠNG MẠI ĐIỆN TỬ NÔNG SẢN</w:t>
            </w:r>
            <w:r w:rsidR="00A616BA">
              <w:rPr>
                <w:noProof/>
                <w:webHidden/>
              </w:rPr>
              <w:tab/>
            </w:r>
            <w:r w:rsidR="00A616BA">
              <w:rPr>
                <w:noProof/>
                <w:webHidden/>
              </w:rPr>
              <w:fldChar w:fldCharType="begin"/>
            </w:r>
            <w:r w:rsidR="00A616BA">
              <w:rPr>
                <w:noProof/>
                <w:webHidden/>
              </w:rPr>
              <w:instrText xml:space="preserve"> PAGEREF _Toc242982769 \h </w:instrText>
            </w:r>
            <w:r w:rsidR="00A616BA">
              <w:rPr>
                <w:noProof/>
                <w:webHidden/>
              </w:rPr>
            </w:r>
            <w:r w:rsidR="00A616BA">
              <w:rPr>
                <w:noProof/>
                <w:webHidden/>
              </w:rPr>
              <w:fldChar w:fldCharType="separate"/>
            </w:r>
            <w:r w:rsidR="00A616BA">
              <w:rPr>
                <w:noProof/>
                <w:webHidden/>
              </w:rPr>
              <w:t>9</w:t>
            </w:r>
            <w:r w:rsidR="00A616BA">
              <w:rPr>
                <w:noProof/>
                <w:webHidden/>
              </w:rPr>
              <w:fldChar w:fldCharType="end"/>
            </w:r>
          </w:hyperlink>
        </w:p>
        <w:p w14:paraId="1BBD275F" w14:textId="6B757D91" w:rsidR="00A616BA" w:rsidRDefault="00000000">
          <w:pPr>
            <w:pStyle w:val="TOC2"/>
            <w:tabs>
              <w:tab w:val="right" w:leader="dot" w:pos="9105"/>
            </w:tabs>
            <w:rPr>
              <w:noProof/>
            </w:rPr>
          </w:pPr>
          <w:hyperlink w:anchor="_Toc242982770" w:history="1">
            <w:r w:rsidR="00A616BA" w:rsidRPr="00905DFB">
              <w:rPr>
                <w:rStyle w:val="Hyperlink"/>
                <w:noProof/>
              </w:rPr>
              <w:t>1.1. Cơ sở lý luận về thương mại điện tử trong chuỗi cung ứng nông sản sạch</w:t>
            </w:r>
            <w:r w:rsidR="00A616BA">
              <w:rPr>
                <w:noProof/>
                <w:webHidden/>
              </w:rPr>
              <w:tab/>
            </w:r>
            <w:r w:rsidR="00A616BA">
              <w:rPr>
                <w:noProof/>
                <w:webHidden/>
              </w:rPr>
              <w:fldChar w:fldCharType="begin"/>
            </w:r>
            <w:r w:rsidR="00A616BA">
              <w:rPr>
                <w:noProof/>
                <w:webHidden/>
              </w:rPr>
              <w:instrText xml:space="preserve"> PAGEREF _Toc242982770 \h </w:instrText>
            </w:r>
            <w:r w:rsidR="00A616BA">
              <w:rPr>
                <w:noProof/>
                <w:webHidden/>
              </w:rPr>
            </w:r>
            <w:r w:rsidR="00A616BA">
              <w:rPr>
                <w:noProof/>
                <w:webHidden/>
              </w:rPr>
              <w:fldChar w:fldCharType="separate"/>
            </w:r>
            <w:r w:rsidR="00A616BA">
              <w:rPr>
                <w:noProof/>
                <w:webHidden/>
              </w:rPr>
              <w:t>9</w:t>
            </w:r>
            <w:r w:rsidR="00A616BA">
              <w:rPr>
                <w:noProof/>
                <w:webHidden/>
              </w:rPr>
              <w:fldChar w:fldCharType="end"/>
            </w:r>
          </w:hyperlink>
        </w:p>
        <w:p w14:paraId="429C2973" w14:textId="697A8F61" w:rsidR="00A616BA" w:rsidRDefault="00000000">
          <w:pPr>
            <w:pStyle w:val="TOC2"/>
            <w:tabs>
              <w:tab w:val="right" w:leader="dot" w:pos="9105"/>
            </w:tabs>
            <w:rPr>
              <w:noProof/>
            </w:rPr>
          </w:pPr>
          <w:hyperlink w:anchor="_Toc242982771" w:history="1">
            <w:r w:rsidR="00A616BA" w:rsidRPr="00905DFB">
              <w:rPr>
                <w:rStyle w:val="Hyperlink"/>
                <w:noProof/>
              </w:rPr>
              <w:t>1.2. Khảo sát các công trình liên quan và những vấn đề còn tồn tại</w:t>
            </w:r>
            <w:r w:rsidR="00A616BA">
              <w:rPr>
                <w:noProof/>
                <w:webHidden/>
              </w:rPr>
              <w:tab/>
            </w:r>
            <w:r w:rsidR="00A616BA">
              <w:rPr>
                <w:noProof/>
                <w:webHidden/>
              </w:rPr>
              <w:fldChar w:fldCharType="begin"/>
            </w:r>
            <w:r w:rsidR="00A616BA">
              <w:rPr>
                <w:noProof/>
                <w:webHidden/>
              </w:rPr>
              <w:instrText xml:space="preserve"> PAGEREF _Toc242982771 \h </w:instrText>
            </w:r>
            <w:r w:rsidR="00A616BA">
              <w:rPr>
                <w:noProof/>
                <w:webHidden/>
              </w:rPr>
            </w:r>
            <w:r w:rsidR="00A616BA">
              <w:rPr>
                <w:noProof/>
                <w:webHidden/>
              </w:rPr>
              <w:fldChar w:fldCharType="separate"/>
            </w:r>
            <w:r w:rsidR="00A616BA">
              <w:rPr>
                <w:noProof/>
                <w:webHidden/>
              </w:rPr>
              <w:t>9</w:t>
            </w:r>
            <w:r w:rsidR="00A616BA">
              <w:rPr>
                <w:noProof/>
                <w:webHidden/>
              </w:rPr>
              <w:fldChar w:fldCharType="end"/>
            </w:r>
          </w:hyperlink>
        </w:p>
        <w:p w14:paraId="7BEEF49E" w14:textId="5C065AE5" w:rsidR="00A616BA" w:rsidRDefault="00000000">
          <w:pPr>
            <w:pStyle w:val="TOC2"/>
            <w:tabs>
              <w:tab w:val="right" w:leader="dot" w:pos="9105"/>
            </w:tabs>
            <w:rPr>
              <w:noProof/>
            </w:rPr>
          </w:pPr>
          <w:hyperlink w:anchor="_Toc242982772" w:history="1">
            <w:r w:rsidR="00A616BA" w:rsidRPr="00905DFB">
              <w:rPr>
                <w:rStyle w:val="Hyperlink"/>
                <w:noProof/>
              </w:rPr>
              <w:t>1.3. Tổng quan nền tảng công nghệ phát triển hệ thống (Python, Django, MySQL)</w:t>
            </w:r>
            <w:r w:rsidR="00A616BA">
              <w:rPr>
                <w:noProof/>
                <w:webHidden/>
              </w:rPr>
              <w:tab/>
            </w:r>
            <w:r w:rsidR="00A616BA">
              <w:rPr>
                <w:noProof/>
                <w:webHidden/>
              </w:rPr>
              <w:fldChar w:fldCharType="begin"/>
            </w:r>
            <w:r w:rsidR="00A616BA">
              <w:rPr>
                <w:noProof/>
                <w:webHidden/>
              </w:rPr>
              <w:instrText xml:space="preserve"> PAGEREF _Toc242982772 \h </w:instrText>
            </w:r>
            <w:r w:rsidR="00A616BA">
              <w:rPr>
                <w:noProof/>
                <w:webHidden/>
              </w:rPr>
            </w:r>
            <w:r w:rsidR="00A616BA">
              <w:rPr>
                <w:noProof/>
                <w:webHidden/>
              </w:rPr>
              <w:fldChar w:fldCharType="separate"/>
            </w:r>
            <w:r w:rsidR="00A616BA">
              <w:rPr>
                <w:noProof/>
                <w:webHidden/>
              </w:rPr>
              <w:t>10</w:t>
            </w:r>
            <w:r w:rsidR="00A616BA">
              <w:rPr>
                <w:noProof/>
                <w:webHidden/>
              </w:rPr>
              <w:fldChar w:fldCharType="end"/>
            </w:r>
          </w:hyperlink>
        </w:p>
        <w:p w14:paraId="192B5B6B" w14:textId="122060C2" w:rsidR="00A616BA" w:rsidRDefault="00000000">
          <w:pPr>
            <w:pStyle w:val="TOC2"/>
            <w:tabs>
              <w:tab w:val="right" w:leader="dot" w:pos="9105"/>
            </w:tabs>
            <w:rPr>
              <w:noProof/>
            </w:rPr>
          </w:pPr>
          <w:hyperlink w:anchor="_Toc242982773" w:history="1">
            <w:r w:rsidR="00A616BA" w:rsidRPr="00905DFB">
              <w:rPr>
                <w:rStyle w:val="Hyperlink"/>
                <w:noProof/>
              </w:rPr>
              <w:t>1.4. Cơ sở lý thuyết về Trí tuệ nhân tạo (AI/LLM, Phân nhóm RFM, Gợi ý Content-based)</w:t>
            </w:r>
            <w:r w:rsidR="00A616BA">
              <w:rPr>
                <w:noProof/>
                <w:webHidden/>
              </w:rPr>
              <w:tab/>
            </w:r>
            <w:r w:rsidR="00A616BA">
              <w:rPr>
                <w:noProof/>
                <w:webHidden/>
              </w:rPr>
              <w:fldChar w:fldCharType="begin"/>
            </w:r>
            <w:r w:rsidR="00A616BA">
              <w:rPr>
                <w:noProof/>
                <w:webHidden/>
              </w:rPr>
              <w:instrText xml:space="preserve"> PAGEREF _Toc242982773 \h </w:instrText>
            </w:r>
            <w:r w:rsidR="00A616BA">
              <w:rPr>
                <w:noProof/>
                <w:webHidden/>
              </w:rPr>
            </w:r>
            <w:r w:rsidR="00A616BA">
              <w:rPr>
                <w:noProof/>
                <w:webHidden/>
              </w:rPr>
              <w:fldChar w:fldCharType="separate"/>
            </w:r>
            <w:r w:rsidR="00A616BA">
              <w:rPr>
                <w:noProof/>
                <w:webHidden/>
              </w:rPr>
              <w:t>10</w:t>
            </w:r>
            <w:r w:rsidR="00A616BA">
              <w:rPr>
                <w:noProof/>
                <w:webHidden/>
              </w:rPr>
              <w:fldChar w:fldCharType="end"/>
            </w:r>
          </w:hyperlink>
        </w:p>
        <w:p w14:paraId="2F5EE1D4" w14:textId="432EAAE4" w:rsidR="00A616BA" w:rsidRDefault="00000000">
          <w:pPr>
            <w:pStyle w:val="TOC2"/>
            <w:tabs>
              <w:tab w:val="right" w:leader="dot" w:pos="9105"/>
            </w:tabs>
            <w:rPr>
              <w:noProof/>
            </w:rPr>
          </w:pPr>
          <w:hyperlink w:anchor="_Toc242982774" w:history="1">
            <w:r w:rsidR="00A616BA" w:rsidRPr="00905DFB">
              <w:rPr>
                <w:rStyle w:val="Hyperlink"/>
                <w:noProof/>
              </w:rPr>
              <w:t>1.5. Công nghệ mã QR truy xuất nguồn gốc và cổng thanh toán tự động VietQR Napas 247</w:t>
            </w:r>
            <w:r w:rsidR="00A616BA">
              <w:rPr>
                <w:noProof/>
                <w:webHidden/>
              </w:rPr>
              <w:tab/>
            </w:r>
            <w:r w:rsidR="00A616BA">
              <w:rPr>
                <w:noProof/>
                <w:webHidden/>
              </w:rPr>
              <w:fldChar w:fldCharType="begin"/>
            </w:r>
            <w:r w:rsidR="00A616BA">
              <w:rPr>
                <w:noProof/>
                <w:webHidden/>
              </w:rPr>
              <w:instrText xml:space="preserve"> PAGEREF _Toc242982774 \h </w:instrText>
            </w:r>
            <w:r w:rsidR="00A616BA">
              <w:rPr>
                <w:noProof/>
                <w:webHidden/>
              </w:rPr>
            </w:r>
            <w:r w:rsidR="00A616BA">
              <w:rPr>
                <w:noProof/>
                <w:webHidden/>
              </w:rPr>
              <w:fldChar w:fldCharType="separate"/>
            </w:r>
            <w:r w:rsidR="00A616BA">
              <w:rPr>
                <w:noProof/>
                <w:webHidden/>
              </w:rPr>
              <w:t>11</w:t>
            </w:r>
            <w:r w:rsidR="00A616BA">
              <w:rPr>
                <w:noProof/>
                <w:webHidden/>
              </w:rPr>
              <w:fldChar w:fldCharType="end"/>
            </w:r>
          </w:hyperlink>
        </w:p>
        <w:p w14:paraId="660A4034" w14:textId="6C8A2798" w:rsidR="00A616BA" w:rsidRDefault="00000000">
          <w:pPr>
            <w:pStyle w:val="TOC1"/>
            <w:tabs>
              <w:tab w:val="right" w:leader="dot" w:pos="9105"/>
            </w:tabs>
            <w:rPr>
              <w:noProof/>
            </w:rPr>
          </w:pPr>
          <w:hyperlink w:anchor="_Toc242982775" w:history="1">
            <w:r w:rsidR="00A616BA" w:rsidRPr="00905DFB">
              <w:rPr>
                <w:rStyle w:val="Hyperlink"/>
                <w:noProof/>
              </w:rPr>
              <w:t>CHƯƠNG 2. PHÂN TÍCH YÊU CẦU VÀ THIẾT KẾ HỆ THỐNG AGRISENSE PLATFORM</w:t>
            </w:r>
            <w:r w:rsidR="00A616BA">
              <w:rPr>
                <w:noProof/>
                <w:webHidden/>
              </w:rPr>
              <w:tab/>
            </w:r>
            <w:r w:rsidR="00A616BA">
              <w:rPr>
                <w:noProof/>
                <w:webHidden/>
              </w:rPr>
              <w:fldChar w:fldCharType="begin"/>
            </w:r>
            <w:r w:rsidR="00A616BA">
              <w:rPr>
                <w:noProof/>
                <w:webHidden/>
              </w:rPr>
              <w:instrText xml:space="preserve"> PAGEREF _Toc242982775 \h </w:instrText>
            </w:r>
            <w:r w:rsidR="00A616BA">
              <w:rPr>
                <w:noProof/>
                <w:webHidden/>
              </w:rPr>
            </w:r>
            <w:r w:rsidR="00A616BA">
              <w:rPr>
                <w:noProof/>
                <w:webHidden/>
              </w:rPr>
              <w:fldChar w:fldCharType="separate"/>
            </w:r>
            <w:r w:rsidR="00A616BA">
              <w:rPr>
                <w:noProof/>
                <w:webHidden/>
              </w:rPr>
              <w:t>12</w:t>
            </w:r>
            <w:r w:rsidR="00A616BA">
              <w:rPr>
                <w:noProof/>
                <w:webHidden/>
              </w:rPr>
              <w:fldChar w:fldCharType="end"/>
            </w:r>
          </w:hyperlink>
        </w:p>
        <w:p w14:paraId="324E01F4" w14:textId="096839BB" w:rsidR="00A616BA" w:rsidRDefault="00000000">
          <w:pPr>
            <w:pStyle w:val="TOC2"/>
            <w:tabs>
              <w:tab w:val="right" w:leader="dot" w:pos="9105"/>
            </w:tabs>
            <w:rPr>
              <w:noProof/>
            </w:rPr>
          </w:pPr>
          <w:hyperlink w:anchor="_Toc242982776" w:history="1">
            <w:r w:rsidR="00A616BA" w:rsidRPr="00905DFB">
              <w:rPr>
                <w:rStyle w:val="Hyperlink"/>
                <w:noProof/>
              </w:rPr>
              <w:t>2.1. Phân tích hiện trạng và khảo sát thực tế quy trình mua bán nông sản</w:t>
            </w:r>
            <w:r w:rsidR="00A616BA">
              <w:rPr>
                <w:noProof/>
                <w:webHidden/>
              </w:rPr>
              <w:tab/>
            </w:r>
            <w:r w:rsidR="00A616BA">
              <w:rPr>
                <w:noProof/>
                <w:webHidden/>
              </w:rPr>
              <w:fldChar w:fldCharType="begin"/>
            </w:r>
            <w:r w:rsidR="00A616BA">
              <w:rPr>
                <w:noProof/>
                <w:webHidden/>
              </w:rPr>
              <w:instrText xml:space="preserve"> PAGEREF _Toc242982776 \h </w:instrText>
            </w:r>
            <w:r w:rsidR="00A616BA">
              <w:rPr>
                <w:noProof/>
                <w:webHidden/>
              </w:rPr>
            </w:r>
            <w:r w:rsidR="00A616BA">
              <w:rPr>
                <w:noProof/>
                <w:webHidden/>
              </w:rPr>
              <w:fldChar w:fldCharType="separate"/>
            </w:r>
            <w:r w:rsidR="00A616BA">
              <w:rPr>
                <w:noProof/>
                <w:webHidden/>
              </w:rPr>
              <w:t>12</w:t>
            </w:r>
            <w:r w:rsidR="00A616BA">
              <w:rPr>
                <w:noProof/>
                <w:webHidden/>
              </w:rPr>
              <w:fldChar w:fldCharType="end"/>
            </w:r>
          </w:hyperlink>
        </w:p>
        <w:p w14:paraId="75ADB92A" w14:textId="3628503B" w:rsidR="00A616BA" w:rsidRDefault="00000000">
          <w:pPr>
            <w:pStyle w:val="TOC2"/>
            <w:tabs>
              <w:tab w:val="right" w:leader="dot" w:pos="9105"/>
            </w:tabs>
            <w:rPr>
              <w:noProof/>
            </w:rPr>
          </w:pPr>
          <w:hyperlink w:anchor="_Toc242982777" w:history="1">
            <w:r w:rsidR="00A616BA" w:rsidRPr="00905DFB">
              <w:rPr>
                <w:rStyle w:val="Hyperlink"/>
                <w:noProof/>
              </w:rPr>
              <w:t>2.2. Đặc tả yêu cầu bài toán (Yêu cầu chức năng và Yêu cầu phi chức năng)</w:t>
            </w:r>
            <w:r w:rsidR="00A616BA">
              <w:rPr>
                <w:noProof/>
                <w:webHidden/>
              </w:rPr>
              <w:tab/>
            </w:r>
            <w:r w:rsidR="00A616BA">
              <w:rPr>
                <w:noProof/>
                <w:webHidden/>
              </w:rPr>
              <w:fldChar w:fldCharType="begin"/>
            </w:r>
            <w:r w:rsidR="00A616BA">
              <w:rPr>
                <w:noProof/>
                <w:webHidden/>
              </w:rPr>
              <w:instrText xml:space="preserve"> PAGEREF _Toc242982777 \h </w:instrText>
            </w:r>
            <w:r w:rsidR="00A616BA">
              <w:rPr>
                <w:noProof/>
                <w:webHidden/>
              </w:rPr>
            </w:r>
            <w:r w:rsidR="00A616BA">
              <w:rPr>
                <w:noProof/>
                <w:webHidden/>
              </w:rPr>
              <w:fldChar w:fldCharType="separate"/>
            </w:r>
            <w:r w:rsidR="00A616BA">
              <w:rPr>
                <w:noProof/>
                <w:webHidden/>
              </w:rPr>
              <w:t>12</w:t>
            </w:r>
            <w:r w:rsidR="00A616BA">
              <w:rPr>
                <w:noProof/>
                <w:webHidden/>
              </w:rPr>
              <w:fldChar w:fldCharType="end"/>
            </w:r>
          </w:hyperlink>
        </w:p>
        <w:p w14:paraId="24A5840F" w14:textId="6FC5134F" w:rsidR="00A616BA" w:rsidRDefault="00000000">
          <w:pPr>
            <w:pStyle w:val="TOC2"/>
            <w:tabs>
              <w:tab w:val="right" w:leader="dot" w:pos="9105"/>
            </w:tabs>
            <w:rPr>
              <w:noProof/>
            </w:rPr>
          </w:pPr>
          <w:hyperlink w:anchor="_Toc242982778" w:history="1">
            <w:r w:rsidR="00A616BA" w:rsidRPr="00905DFB">
              <w:rPr>
                <w:rStyle w:val="Hyperlink"/>
                <w:noProof/>
              </w:rPr>
              <w:t>2.3. Thiết kế kiến trúc tổng thể hệ thống (Django MVT &amp; Service Layer)</w:t>
            </w:r>
            <w:r w:rsidR="00A616BA">
              <w:rPr>
                <w:noProof/>
                <w:webHidden/>
              </w:rPr>
              <w:tab/>
            </w:r>
            <w:r w:rsidR="00A616BA">
              <w:rPr>
                <w:noProof/>
                <w:webHidden/>
              </w:rPr>
              <w:fldChar w:fldCharType="begin"/>
            </w:r>
            <w:r w:rsidR="00A616BA">
              <w:rPr>
                <w:noProof/>
                <w:webHidden/>
              </w:rPr>
              <w:instrText xml:space="preserve"> PAGEREF _Toc242982778 \h </w:instrText>
            </w:r>
            <w:r w:rsidR="00A616BA">
              <w:rPr>
                <w:noProof/>
                <w:webHidden/>
              </w:rPr>
            </w:r>
            <w:r w:rsidR="00A616BA">
              <w:rPr>
                <w:noProof/>
                <w:webHidden/>
              </w:rPr>
              <w:fldChar w:fldCharType="separate"/>
            </w:r>
            <w:r w:rsidR="00A616BA">
              <w:rPr>
                <w:noProof/>
                <w:webHidden/>
              </w:rPr>
              <w:t>13</w:t>
            </w:r>
            <w:r w:rsidR="00A616BA">
              <w:rPr>
                <w:noProof/>
                <w:webHidden/>
              </w:rPr>
              <w:fldChar w:fldCharType="end"/>
            </w:r>
          </w:hyperlink>
        </w:p>
        <w:p w14:paraId="7CC7FA67" w14:textId="71A4FF90" w:rsidR="00A616BA" w:rsidRDefault="00000000">
          <w:pPr>
            <w:pStyle w:val="TOC2"/>
            <w:tabs>
              <w:tab w:val="right" w:leader="dot" w:pos="9105"/>
            </w:tabs>
            <w:rPr>
              <w:noProof/>
            </w:rPr>
          </w:pPr>
          <w:hyperlink w:anchor="_Toc242982779" w:history="1">
            <w:r w:rsidR="00A616BA" w:rsidRPr="00905DFB">
              <w:rPr>
                <w:rStyle w:val="Hyperlink"/>
                <w:noProof/>
              </w:rPr>
              <w:t>2.4. Thiết kế các sơ đồ UML (Use Case, Activity, Class, Sequence Diagram)</w:t>
            </w:r>
            <w:r w:rsidR="00A616BA">
              <w:rPr>
                <w:noProof/>
                <w:webHidden/>
              </w:rPr>
              <w:tab/>
            </w:r>
            <w:r w:rsidR="00A616BA">
              <w:rPr>
                <w:noProof/>
                <w:webHidden/>
              </w:rPr>
              <w:fldChar w:fldCharType="begin"/>
            </w:r>
            <w:r w:rsidR="00A616BA">
              <w:rPr>
                <w:noProof/>
                <w:webHidden/>
              </w:rPr>
              <w:instrText xml:space="preserve"> PAGEREF _Toc242982779 \h </w:instrText>
            </w:r>
            <w:r w:rsidR="00A616BA">
              <w:rPr>
                <w:noProof/>
                <w:webHidden/>
              </w:rPr>
            </w:r>
            <w:r w:rsidR="00A616BA">
              <w:rPr>
                <w:noProof/>
                <w:webHidden/>
              </w:rPr>
              <w:fldChar w:fldCharType="separate"/>
            </w:r>
            <w:r w:rsidR="00A616BA">
              <w:rPr>
                <w:noProof/>
                <w:webHidden/>
              </w:rPr>
              <w:t>13</w:t>
            </w:r>
            <w:r w:rsidR="00A616BA">
              <w:rPr>
                <w:noProof/>
                <w:webHidden/>
              </w:rPr>
              <w:fldChar w:fldCharType="end"/>
            </w:r>
          </w:hyperlink>
        </w:p>
        <w:p w14:paraId="1EDE4226" w14:textId="256694EE" w:rsidR="00A616BA" w:rsidRDefault="00000000">
          <w:pPr>
            <w:pStyle w:val="TOC2"/>
            <w:tabs>
              <w:tab w:val="right" w:leader="dot" w:pos="9105"/>
            </w:tabs>
            <w:rPr>
              <w:noProof/>
            </w:rPr>
          </w:pPr>
          <w:hyperlink w:anchor="_Toc242982780" w:history="1">
            <w:r w:rsidR="00A616BA" w:rsidRPr="00905DFB">
              <w:rPr>
                <w:rStyle w:val="Hyperlink"/>
                <w:noProof/>
              </w:rPr>
              <w:t>2.5. Thiết kế cơ sở dữ liệu quan hệ (12 Model, 26 bảng MySQL, ERD)</w:t>
            </w:r>
            <w:r w:rsidR="00A616BA">
              <w:rPr>
                <w:noProof/>
                <w:webHidden/>
              </w:rPr>
              <w:tab/>
            </w:r>
            <w:r w:rsidR="00A616BA">
              <w:rPr>
                <w:noProof/>
                <w:webHidden/>
              </w:rPr>
              <w:fldChar w:fldCharType="begin"/>
            </w:r>
            <w:r w:rsidR="00A616BA">
              <w:rPr>
                <w:noProof/>
                <w:webHidden/>
              </w:rPr>
              <w:instrText xml:space="preserve"> PAGEREF _Toc242982780 \h </w:instrText>
            </w:r>
            <w:r w:rsidR="00A616BA">
              <w:rPr>
                <w:noProof/>
                <w:webHidden/>
              </w:rPr>
            </w:r>
            <w:r w:rsidR="00A616BA">
              <w:rPr>
                <w:noProof/>
                <w:webHidden/>
              </w:rPr>
              <w:fldChar w:fldCharType="separate"/>
            </w:r>
            <w:r w:rsidR="00A616BA">
              <w:rPr>
                <w:noProof/>
                <w:webHidden/>
              </w:rPr>
              <w:t>13</w:t>
            </w:r>
            <w:r w:rsidR="00A616BA">
              <w:rPr>
                <w:noProof/>
                <w:webHidden/>
              </w:rPr>
              <w:fldChar w:fldCharType="end"/>
            </w:r>
          </w:hyperlink>
        </w:p>
        <w:p w14:paraId="4F9C61AD" w14:textId="60E9C1AA" w:rsidR="00A616BA" w:rsidRDefault="00000000">
          <w:pPr>
            <w:pStyle w:val="TOC1"/>
            <w:tabs>
              <w:tab w:val="right" w:leader="dot" w:pos="9105"/>
            </w:tabs>
            <w:rPr>
              <w:noProof/>
            </w:rPr>
          </w:pPr>
          <w:hyperlink w:anchor="_Toc242982781" w:history="1">
            <w:r w:rsidR="00A616BA" w:rsidRPr="00905DFB">
              <w:rPr>
                <w:rStyle w:val="Hyperlink"/>
                <w:noProof/>
              </w:rPr>
              <w:t>CHƯƠNG 3. HIỆN THỰC HÓA HỆ THỐNG, KẾT QUẢ THỰC NGHIỆM VÀ KIỂM THỬ</w:t>
            </w:r>
            <w:r w:rsidR="00A616BA">
              <w:rPr>
                <w:noProof/>
                <w:webHidden/>
              </w:rPr>
              <w:tab/>
            </w:r>
            <w:r w:rsidR="00A616BA">
              <w:rPr>
                <w:noProof/>
                <w:webHidden/>
              </w:rPr>
              <w:fldChar w:fldCharType="begin"/>
            </w:r>
            <w:r w:rsidR="00A616BA">
              <w:rPr>
                <w:noProof/>
                <w:webHidden/>
              </w:rPr>
              <w:instrText xml:space="preserve"> PAGEREF _Toc242982781 \h </w:instrText>
            </w:r>
            <w:r w:rsidR="00A616BA">
              <w:rPr>
                <w:noProof/>
                <w:webHidden/>
              </w:rPr>
            </w:r>
            <w:r w:rsidR="00A616BA">
              <w:rPr>
                <w:noProof/>
                <w:webHidden/>
              </w:rPr>
              <w:fldChar w:fldCharType="separate"/>
            </w:r>
            <w:r w:rsidR="00A616BA">
              <w:rPr>
                <w:noProof/>
                <w:webHidden/>
              </w:rPr>
              <w:t>15</w:t>
            </w:r>
            <w:r w:rsidR="00A616BA">
              <w:rPr>
                <w:noProof/>
                <w:webHidden/>
              </w:rPr>
              <w:fldChar w:fldCharType="end"/>
            </w:r>
          </w:hyperlink>
        </w:p>
        <w:p w14:paraId="3D5C1AB1" w14:textId="532C19AE" w:rsidR="00A616BA" w:rsidRDefault="00000000">
          <w:pPr>
            <w:pStyle w:val="TOC2"/>
            <w:tabs>
              <w:tab w:val="right" w:leader="dot" w:pos="9105"/>
            </w:tabs>
            <w:rPr>
              <w:noProof/>
            </w:rPr>
          </w:pPr>
          <w:hyperlink w:anchor="_Toc242982782" w:history="1">
            <w:r w:rsidR="00A616BA" w:rsidRPr="00905DFB">
              <w:rPr>
                <w:rStyle w:val="Hyperlink"/>
                <w:noProof/>
              </w:rPr>
              <w:t>3.1. Hiện thực hóa các phân hệ chức năng cốt lõi</w:t>
            </w:r>
            <w:r w:rsidR="00A616BA">
              <w:rPr>
                <w:noProof/>
                <w:webHidden/>
              </w:rPr>
              <w:tab/>
            </w:r>
            <w:r w:rsidR="00A616BA">
              <w:rPr>
                <w:noProof/>
                <w:webHidden/>
              </w:rPr>
              <w:fldChar w:fldCharType="begin"/>
            </w:r>
            <w:r w:rsidR="00A616BA">
              <w:rPr>
                <w:noProof/>
                <w:webHidden/>
              </w:rPr>
              <w:instrText xml:space="preserve"> PAGEREF _Toc242982782 \h </w:instrText>
            </w:r>
            <w:r w:rsidR="00A616BA">
              <w:rPr>
                <w:noProof/>
                <w:webHidden/>
              </w:rPr>
            </w:r>
            <w:r w:rsidR="00A616BA">
              <w:rPr>
                <w:noProof/>
                <w:webHidden/>
              </w:rPr>
              <w:fldChar w:fldCharType="separate"/>
            </w:r>
            <w:r w:rsidR="00A616BA">
              <w:rPr>
                <w:noProof/>
                <w:webHidden/>
              </w:rPr>
              <w:t>15</w:t>
            </w:r>
            <w:r w:rsidR="00A616BA">
              <w:rPr>
                <w:noProof/>
                <w:webHidden/>
              </w:rPr>
              <w:fldChar w:fldCharType="end"/>
            </w:r>
          </w:hyperlink>
        </w:p>
        <w:p w14:paraId="1178C0E9" w14:textId="43A2C7D4" w:rsidR="00A616BA" w:rsidRDefault="00000000">
          <w:pPr>
            <w:pStyle w:val="TOC2"/>
            <w:tabs>
              <w:tab w:val="right" w:leader="dot" w:pos="9105"/>
            </w:tabs>
            <w:rPr>
              <w:noProof/>
            </w:rPr>
          </w:pPr>
          <w:hyperlink w:anchor="_Toc242982783" w:history="1">
            <w:r w:rsidR="00A616BA" w:rsidRPr="00905DFB">
              <w:rPr>
                <w:rStyle w:val="Hyperlink"/>
                <w:noProof/>
              </w:rPr>
              <w:t>3.2. Hiện thực hóa phân hệ Trí tuệ nhân tạo (AI)</w:t>
            </w:r>
            <w:r w:rsidR="00A616BA">
              <w:rPr>
                <w:noProof/>
                <w:webHidden/>
              </w:rPr>
              <w:tab/>
            </w:r>
            <w:r w:rsidR="00A616BA">
              <w:rPr>
                <w:noProof/>
                <w:webHidden/>
              </w:rPr>
              <w:fldChar w:fldCharType="begin"/>
            </w:r>
            <w:r w:rsidR="00A616BA">
              <w:rPr>
                <w:noProof/>
                <w:webHidden/>
              </w:rPr>
              <w:instrText xml:space="preserve"> PAGEREF _Toc242982783 \h </w:instrText>
            </w:r>
            <w:r w:rsidR="00A616BA">
              <w:rPr>
                <w:noProof/>
                <w:webHidden/>
              </w:rPr>
            </w:r>
            <w:r w:rsidR="00A616BA">
              <w:rPr>
                <w:noProof/>
                <w:webHidden/>
              </w:rPr>
              <w:fldChar w:fldCharType="separate"/>
            </w:r>
            <w:r w:rsidR="00A616BA">
              <w:rPr>
                <w:noProof/>
                <w:webHidden/>
              </w:rPr>
              <w:t>15</w:t>
            </w:r>
            <w:r w:rsidR="00A616BA">
              <w:rPr>
                <w:noProof/>
                <w:webHidden/>
              </w:rPr>
              <w:fldChar w:fldCharType="end"/>
            </w:r>
          </w:hyperlink>
        </w:p>
        <w:p w14:paraId="608D5E7E" w14:textId="60C68070" w:rsidR="00A616BA" w:rsidRDefault="00000000">
          <w:pPr>
            <w:pStyle w:val="TOC2"/>
            <w:tabs>
              <w:tab w:val="right" w:leader="dot" w:pos="9105"/>
            </w:tabs>
            <w:rPr>
              <w:noProof/>
            </w:rPr>
          </w:pPr>
          <w:hyperlink w:anchor="_Toc242982784" w:history="1">
            <w:r w:rsidR="00A616BA" w:rsidRPr="00905DFB">
              <w:rPr>
                <w:rStyle w:val="Hyperlink"/>
                <w:noProof/>
              </w:rPr>
              <w:t>3.3. Hiện thực hóa phân hệ Truy xuất nguồn gốc QR và Cổng thanh toán VietQR</w:t>
            </w:r>
            <w:r w:rsidR="00A616BA">
              <w:rPr>
                <w:noProof/>
                <w:webHidden/>
              </w:rPr>
              <w:tab/>
            </w:r>
            <w:r w:rsidR="00A616BA">
              <w:rPr>
                <w:noProof/>
                <w:webHidden/>
              </w:rPr>
              <w:fldChar w:fldCharType="begin"/>
            </w:r>
            <w:r w:rsidR="00A616BA">
              <w:rPr>
                <w:noProof/>
                <w:webHidden/>
              </w:rPr>
              <w:instrText xml:space="preserve"> PAGEREF _Toc242982784 \h </w:instrText>
            </w:r>
            <w:r w:rsidR="00A616BA">
              <w:rPr>
                <w:noProof/>
                <w:webHidden/>
              </w:rPr>
            </w:r>
            <w:r w:rsidR="00A616BA">
              <w:rPr>
                <w:noProof/>
                <w:webHidden/>
              </w:rPr>
              <w:fldChar w:fldCharType="separate"/>
            </w:r>
            <w:r w:rsidR="00A616BA">
              <w:rPr>
                <w:noProof/>
                <w:webHidden/>
              </w:rPr>
              <w:t>16</w:t>
            </w:r>
            <w:r w:rsidR="00A616BA">
              <w:rPr>
                <w:noProof/>
                <w:webHidden/>
              </w:rPr>
              <w:fldChar w:fldCharType="end"/>
            </w:r>
          </w:hyperlink>
        </w:p>
        <w:p w14:paraId="2A6EFC4A" w14:textId="077AD4F7" w:rsidR="00A616BA" w:rsidRDefault="00000000">
          <w:pPr>
            <w:pStyle w:val="TOC2"/>
            <w:tabs>
              <w:tab w:val="right" w:leader="dot" w:pos="9105"/>
            </w:tabs>
            <w:rPr>
              <w:noProof/>
            </w:rPr>
          </w:pPr>
          <w:hyperlink w:anchor="_Toc242982785" w:history="1">
            <w:r w:rsidR="00A616BA" w:rsidRPr="00905DFB">
              <w:rPr>
                <w:rStyle w:val="Hyperlink"/>
                <w:noProof/>
              </w:rPr>
              <w:t>3.4. Hiện thực hóa Dashboard Quản trị kinh doanh Chart.js và trích xuất Excel</w:t>
            </w:r>
            <w:r w:rsidR="00A616BA">
              <w:rPr>
                <w:noProof/>
                <w:webHidden/>
              </w:rPr>
              <w:tab/>
            </w:r>
            <w:r w:rsidR="00A616BA">
              <w:rPr>
                <w:noProof/>
                <w:webHidden/>
              </w:rPr>
              <w:fldChar w:fldCharType="begin"/>
            </w:r>
            <w:r w:rsidR="00A616BA">
              <w:rPr>
                <w:noProof/>
                <w:webHidden/>
              </w:rPr>
              <w:instrText xml:space="preserve"> PAGEREF _Toc242982785 \h </w:instrText>
            </w:r>
            <w:r w:rsidR="00A616BA">
              <w:rPr>
                <w:noProof/>
                <w:webHidden/>
              </w:rPr>
            </w:r>
            <w:r w:rsidR="00A616BA">
              <w:rPr>
                <w:noProof/>
                <w:webHidden/>
              </w:rPr>
              <w:fldChar w:fldCharType="separate"/>
            </w:r>
            <w:r w:rsidR="00A616BA">
              <w:rPr>
                <w:noProof/>
                <w:webHidden/>
              </w:rPr>
              <w:t>16</w:t>
            </w:r>
            <w:r w:rsidR="00A616BA">
              <w:rPr>
                <w:noProof/>
                <w:webHidden/>
              </w:rPr>
              <w:fldChar w:fldCharType="end"/>
            </w:r>
          </w:hyperlink>
        </w:p>
        <w:p w14:paraId="7ED167AA" w14:textId="5587BAD3" w:rsidR="00A616BA" w:rsidRDefault="00000000">
          <w:pPr>
            <w:pStyle w:val="TOC2"/>
            <w:tabs>
              <w:tab w:val="right" w:leader="dot" w:pos="9105"/>
            </w:tabs>
            <w:rPr>
              <w:noProof/>
            </w:rPr>
          </w:pPr>
          <w:hyperlink w:anchor="_Toc242982786" w:history="1">
            <w:r w:rsidR="00A616BA" w:rsidRPr="00905DFB">
              <w:rPr>
                <w:rStyle w:val="Hyperlink"/>
                <w:noProof/>
              </w:rPr>
              <w:t>3.5. Kết quả thực nghiệm dữ liệu mẫu (Seed Data) và Kiểm thử tự động</w:t>
            </w:r>
            <w:r w:rsidR="00A616BA">
              <w:rPr>
                <w:noProof/>
                <w:webHidden/>
              </w:rPr>
              <w:tab/>
            </w:r>
            <w:r w:rsidR="00A616BA">
              <w:rPr>
                <w:noProof/>
                <w:webHidden/>
              </w:rPr>
              <w:fldChar w:fldCharType="begin"/>
            </w:r>
            <w:r w:rsidR="00A616BA">
              <w:rPr>
                <w:noProof/>
                <w:webHidden/>
              </w:rPr>
              <w:instrText xml:space="preserve"> PAGEREF _Toc242982786 \h </w:instrText>
            </w:r>
            <w:r w:rsidR="00A616BA">
              <w:rPr>
                <w:noProof/>
                <w:webHidden/>
              </w:rPr>
            </w:r>
            <w:r w:rsidR="00A616BA">
              <w:rPr>
                <w:noProof/>
                <w:webHidden/>
              </w:rPr>
              <w:fldChar w:fldCharType="separate"/>
            </w:r>
            <w:r w:rsidR="00A616BA">
              <w:rPr>
                <w:noProof/>
                <w:webHidden/>
              </w:rPr>
              <w:t>16</w:t>
            </w:r>
            <w:r w:rsidR="00A616BA">
              <w:rPr>
                <w:noProof/>
                <w:webHidden/>
              </w:rPr>
              <w:fldChar w:fldCharType="end"/>
            </w:r>
          </w:hyperlink>
        </w:p>
        <w:p w14:paraId="4282DB38" w14:textId="18E5947A" w:rsidR="00A616BA" w:rsidRDefault="00000000">
          <w:pPr>
            <w:pStyle w:val="TOC1"/>
            <w:tabs>
              <w:tab w:val="right" w:leader="dot" w:pos="9105"/>
            </w:tabs>
            <w:rPr>
              <w:noProof/>
            </w:rPr>
          </w:pPr>
          <w:hyperlink w:anchor="_Toc242982787" w:history="1">
            <w:r w:rsidR="00A616BA" w:rsidRPr="00905DFB">
              <w:rPr>
                <w:rStyle w:val="Hyperlink"/>
                <w:noProof/>
              </w:rPr>
              <w:t>KẾT LUẬN VÀ HƯỚNG PHÁT TRIỂN</w:t>
            </w:r>
            <w:r w:rsidR="00A616BA">
              <w:rPr>
                <w:noProof/>
                <w:webHidden/>
              </w:rPr>
              <w:tab/>
            </w:r>
            <w:r w:rsidR="00A616BA">
              <w:rPr>
                <w:noProof/>
                <w:webHidden/>
              </w:rPr>
              <w:fldChar w:fldCharType="begin"/>
            </w:r>
            <w:r w:rsidR="00A616BA">
              <w:rPr>
                <w:noProof/>
                <w:webHidden/>
              </w:rPr>
              <w:instrText xml:space="preserve"> PAGEREF _Toc242982787 \h </w:instrText>
            </w:r>
            <w:r w:rsidR="00A616BA">
              <w:rPr>
                <w:noProof/>
                <w:webHidden/>
              </w:rPr>
            </w:r>
            <w:r w:rsidR="00A616BA">
              <w:rPr>
                <w:noProof/>
                <w:webHidden/>
              </w:rPr>
              <w:fldChar w:fldCharType="separate"/>
            </w:r>
            <w:r w:rsidR="00A616BA">
              <w:rPr>
                <w:noProof/>
                <w:webHidden/>
              </w:rPr>
              <w:t>18</w:t>
            </w:r>
            <w:r w:rsidR="00A616BA">
              <w:rPr>
                <w:noProof/>
                <w:webHidden/>
              </w:rPr>
              <w:fldChar w:fldCharType="end"/>
            </w:r>
          </w:hyperlink>
        </w:p>
        <w:p w14:paraId="3120D3ED" w14:textId="14AB425D" w:rsidR="00A616BA" w:rsidRDefault="00000000">
          <w:pPr>
            <w:pStyle w:val="TOC2"/>
            <w:tabs>
              <w:tab w:val="right" w:leader="dot" w:pos="9105"/>
            </w:tabs>
            <w:rPr>
              <w:noProof/>
            </w:rPr>
          </w:pPr>
          <w:hyperlink w:anchor="_Toc242982788" w:history="1">
            <w:r w:rsidR="00A616BA" w:rsidRPr="00905DFB">
              <w:rPr>
                <w:rStyle w:val="Hyperlink"/>
                <w:noProof/>
              </w:rPr>
              <w:t>1. Những kết quả và đóng góp chính đã đạt được</w:t>
            </w:r>
            <w:r w:rsidR="00A616BA">
              <w:rPr>
                <w:noProof/>
                <w:webHidden/>
              </w:rPr>
              <w:tab/>
            </w:r>
            <w:r w:rsidR="00A616BA">
              <w:rPr>
                <w:noProof/>
                <w:webHidden/>
              </w:rPr>
              <w:fldChar w:fldCharType="begin"/>
            </w:r>
            <w:r w:rsidR="00A616BA">
              <w:rPr>
                <w:noProof/>
                <w:webHidden/>
              </w:rPr>
              <w:instrText xml:space="preserve"> PAGEREF _Toc242982788 \h </w:instrText>
            </w:r>
            <w:r w:rsidR="00A616BA">
              <w:rPr>
                <w:noProof/>
                <w:webHidden/>
              </w:rPr>
            </w:r>
            <w:r w:rsidR="00A616BA">
              <w:rPr>
                <w:noProof/>
                <w:webHidden/>
              </w:rPr>
              <w:fldChar w:fldCharType="separate"/>
            </w:r>
            <w:r w:rsidR="00A616BA">
              <w:rPr>
                <w:noProof/>
                <w:webHidden/>
              </w:rPr>
              <w:t>18</w:t>
            </w:r>
            <w:r w:rsidR="00A616BA">
              <w:rPr>
                <w:noProof/>
                <w:webHidden/>
              </w:rPr>
              <w:fldChar w:fldCharType="end"/>
            </w:r>
          </w:hyperlink>
        </w:p>
        <w:p w14:paraId="536F0A1B" w14:textId="3A0DEC00" w:rsidR="00A616BA" w:rsidRDefault="00000000">
          <w:pPr>
            <w:pStyle w:val="TOC2"/>
            <w:tabs>
              <w:tab w:val="right" w:leader="dot" w:pos="9105"/>
            </w:tabs>
            <w:rPr>
              <w:noProof/>
            </w:rPr>
          </w:pPr>
          <w:hyperlink w:anchor="_Toc242982789" w:history="1">
            <w:r w:rsidR="00A616BA" w:rsidRPr="00905DFB">
              <w:rPr>
                <w:rStyle w:val="Hyperlink"/>
                <w:noProof/>
              </w:rPr>
              <w:t>2. Hạn chế còn tồn tại</w:t>
            </w:r>
            <w:r w:rsidR="00A616BA">
              <w:rPr>
                <w:noProof/>
                <w:webHidden/>
              </w:rPr>
              <w:tab/>
            </w:r>
            <w:r w:rsidR="00A616BA">
              <w:rPr>
                <w:noProof/>
                <w:webHidden/>
              </w:rPr>
              <w:fldChar w:fldCharType="begin"/>
            </w:r>
            <w:r w:rsidR="00A616BA">
              <w:rPr>
                <w:noProof/>
                <w:webHidden/>
              </w:rPr>
              <w:instrText xml:space="preserve"> PAGEREF _Toc242982789 \h </w:instrText>
            </w:r>
            <w:r w:rsidR="00A616BA">
              <w:rPr>
                <w:noProof/>
                <w:webHidden/>
              </w:rPr>
            </w:r>
            <w:r w:rsidR="00A616BA">
              <w:rPr>
                <w:noProof/>
                <w:webHidden/>
              </w:rPr>
              <w:fldChar w:fldCharType="separate"/>
            </w:r>
            <w:r w:rsidR="00A616BA">
              <w:rPr>
                <w:noProof/>
                <w:webHidden/>
              </w:rPr>
              <w:t>18</w:t>
            </w:r>
            <w:r w:rsidR="00A616BA">
              <w:rPr>
                <w:noProof/>
                <w:webHidden/>
              </w:rPr>
              <w:fldChar w:fldCharType="end"/>
            </w:r>
          </w:hyperlink>
        </w:p>
        <w:p w14:paraId="65E393EF" w14:textId="25BF3136" w:rsidR="00A616BA" w:rsidRDefault="00000000">
          <w:pPr>
            <w:pStyle w:val="TOC2"/>
            <w:tabs>
              <w:tab w:val="right" w:leader="dot" w:pos="9105"/>
            </w:tabs>
            <w:rPr>
              <w:noProof/>
            </w:rPr>
          </w:pPr>
          <w:hyperlink w:anchor="_Toc242982790" w:history="1">
            <w:r w:rsidR="00A616BA" w:rsidRPr="00905DFB">
              <w:rPr>
                <w:rStyle w:val="Hyperlink"/>
                <w:noProof/>
              </w:rPr>
              <w:t>3. Hướng nghiên cứu và phát triển tiếp theo</w:t>
            </w:r>
            <w:r w:rsidR="00A616BA">
              <w:rPr>
                <w:noProof/>
                <w:webHidden/>
              </w:rPr>
              <w:tab/>
            </w:r>
            <w:r w:rsidR="00A616BA">
              <w:rPr>
                <w:noProof/>
                <w:webHidden/>
              </w:rPr>
              <w:fldChar w:fldCharType="begin"/>
            </w:r>
            <w:r w:rsidR="00A616BA">
              <w:rPr>
                <w:noProof/>
                <w:webHidden/>
              </w:rPr>
              <w:instrText xml:space="preserve"> PAGEREF _Toc242982790 \h </w:instrText>
            </w:r>
            <w:r w:rsidR="00A616BA">
              <w:rPr>
                <w:noProof/>
                <w:webHidden/>
              </w:rPr>
            </w:r>
            <w:r w:rsidR="00A616BA">
              <w:rPr>
                <w:noProof/>
                <w:webHidden/>
              </w:rPr>
              <w:fldChar w:fldCharType="separate"/>
            </w:r>
            <w:r w:rsidR="00A616BA">
              <w:rPr>
                <w:noProof/>
                <w:webHidden/>
              </w:rPr>
              <w:t>18</w:t>
            </w:r>
            <w:r w:rsidR="00A616BA">
              <w:rPr>
                <w:noProof/>
                <w:webHidden/>
              </w:rPr>
              <w:fldChar w:fldCharType="end"/>
            </w:r>
          </w:hyperlink>
        </w:p>
        <w:p w14:paraId="66AF27C4" w14:textId="6DC07455" w:rsidR="00A616BA" w:rsidRDefault="00000000">
          <w:pPr>
            <w:pStyle w:val="TOC1"/>
            <w:tabs>
              <w:tab w:val="right" w:leader="dot" w:pos="9105"/>
            </w:tabs>
            <w:rPr>
              <w:noProof/>
            </w:rPr>
          </w:pPr>
          <w:hyperlink w:anchor="_Toc242982791" w:history="1">
            <w:r w:rsidR="00A616BA" w:rsidRPr="00905DFB">
              <w:rPr>
                <w:rStyle w:val="Hyperlink"/>
                <w:noProof/>
              </w:rPr>
              <w:t>TÀI LIỆU THAM KHẢO</w:t>
            </w:r>
            <w:r w:rsidR="00A616BA">
              <w:rPr>
                <w:noProof/>
                <w:webHidden/>
              </w:rPr>
              <w:tab/>
            </w:r>
            <w:r w:rsidR="00A616BA">
              <w:rPr>
                <w:noProof/>
                <w:webHidden/>
              </w:rPr>
              <w:fldChar w:fldCharType="begin"/>
            </w:r>
            <w:r w:rsidR="00A616BA">
              <w:rPr>
                <w:noProof/>
                <w:webHidden/>
              </w:rPr>
              <w:instrText xml:space="preserve"> PAGEREF _Toc242982791 \h </w:instrText>
            </w:r>
            <w:r w:rsidR="00A616BA">
              <w:rPr>
                <w:noProof/>
                <w:webHidden/>
              </w:rPr>
            </w:r>
            <w:r w:rsidR="00A616BA">
              <w:rPr>
                <w:noProof/>
                <w:webHidden/>
              </w:rPr>
              <w:fldChar w:fldCharType="separate"/>
            </w:r>
            <w:r w:rsidR="00A616BA">
              <w:rPr>
                <w:noProof/>
                <w:webHidden/>
              </w:rPr>
              <w:t>20</w:t>
            </w:r>
            <w:r w:rsidR="00A616BA">
              <w:rPr>
                <w:noProof/>
                <w:webHidden/>
              </w:rPr>
              <w:fldChar w:fldCharType="end"/>
            </w:r>
          </w:hyperlink>
        </w:p>
        <w:p w14:paraId="68957247" w14:textId="4B13D138" w:rsidR="00A616BA" w:rsidRDefault="00000000">
          <w:pPr>
            <w:pStyle w:val="TOC1"/>
            <w:tabs>
              <w:tab w:val="right" w:leader="dot" w:pos="9105"/>
            </w:tabs>
            <w:rPr>
              <w:noProof/>
            </w:rPr>
          </w:pPr>
          <w:hyperlink w:anchor="_Toc242982792" w:history="1">
            <w:r w:rsidR="00A616BA" w:rsidRPr="00905DFB">
              <w:rPr>
                <w:rStyle w:val="Hyperlink"/>
                <w:noProof/>
              </w:rPr>
              <w:t>PHỤ LỤC</w:t>
            </w:r>
            <w:r w:rsidR="00A616BA">
              <w:rPr>
                <w:noProof/>
                <w:webHidden/>
              </w:rPr>
              <w:tab/>
            </w:r>
            <w:r w:rsidR="00A616BA">
              <w:rPr>
                <w:noProof/>
                <w:webHidden/>
              </w:rPr>
              <w:fldChar w:fldCharType="begin"/>
            </w:r>
            <w:r w:rsidR="00A616BA">
              <w:rPr>
                <w:noProof/>
                <w:webHidden/>
              </w:rPr>
              <w:instrText xml:space="preserve"> PAGEREF _Toc242982792 \h </w:instrText>
            </w:r>
            <w:r w:rsidR="00A616BA">
              <w:rPr>
                <w:noProof/>
                <w:webHidden/>
              </w:rPr>
            </w:r>
            <w:r w:rsidR="00A616BA">
              <w:rPr>
                <w:noProof/>
                <w:webHidden/>
              </w:rPr>
              <w:fldChar w:fldCharType="separate"/>
            </w:r>
            <w:r w:rsidR="00A616BA">
              <w:rPr>
                <w:noProof/>
                <w:webHidden/>
              </w:rPr>
              <w:t>21</w:t>
            </w:r>
            <w:r w:rsidR="00A616BA">
              <w:rPr>
                <w:noProof/>
                <w:webHidden/>
              </w:rPr>
              <w:fldChar w:fldCharType="end"/>
            </w:r>
          </w:hyperlink>
        </w:p>
        <w:p w14:paraId="484DF319" w14:textId="7B993CBD" w:rsidR="00A616BA" w:rsidRDefault="00000000">
          <w:pPr>
            <w:pStyle w:val="TOC2"/>
            <w:tabs>
              <w:tab w:val="right" w:leader="dot" w:pos="9105"/>
            </w:tabs>
            <w:rPr>
              <w:noProof/>
            </w:rPr>
          </w:pPr>
          <w:hyperlink w:anchor="_Toc242982793" w:history="1">
            <w:r w:rsidR="00A616BA" w:rsidRPr="00905DFB">
              <w:rPr>
                <w:rStyle w:val="Hyperlink"/>
                <w:noProof/>
              </w:rPr>
              <w:t>Phụ lục 1: Mẫu phiếu khảo sát nhu cầu người tiêu dùng nông sản sạch</w:t>
            </w:r>
            <w:r w:rsidR="00A616BA">
              <w:rPr>
                <w:noProof/>
                <w:webHidden/>
              </w:rPr>
              <w:tab/>
            </w:r>
            <w:r w:rsidR="00A616BA">
              <w:rPr>
                <w:noProof/>
                <w:webHidden/>
              </w:rPr>
              <w:fldChar w:fldCharType="begin"/>
            </w:r>
            <w:r w:rsidR="00A616BA">
              <w:rPr>
                <w:noProof/>
                <w:webHidden/>
              </w:rPr>
              <w:instrText xml:space="preserve"> PAGEREF _Toc242982793 \h </w:instrText>
            </w:r>
            <w:r w:rsidR="00A616BA">
              <w:rPr>
                <w:noProof/>
                <w:webHidden/>
              </w:rPr>
            </w:r>
            <w:r w:rsidR="00A616BA">
              <w:rPr>
                <w:noProof/>
                <w:webHidden/>
              </w:rPr>
              <w:fldChar w:fldCharType="separate"/>
            </w:r>
            <w:r w:rsidR="00A616BA">
              <w:rPr>
                <w:noProof/>
                <w:webHidden/>
              </w:rPr>
              <w:t>21</w:t>
            </w:r>
            <w:r w:rsidR="00A616BA">
              <w:rPr>
                <w:noProof/>
                <w:webHidden/>
              </w:rPr>
              <w:fldChar w:fldCharType="end"/>
            </w:r>
          </w:hyperlink>
        </w:p>
        <w:p w14:paraId="7173CFBC" w14:textId="0FA6C4EF" w:rsidR="00A616BA" w:rsidRDefault="00000000">
          <w:pPr>
            <w:pStyle w:val="TOC2"/>
            <w:tabs>
              <w:tab w:val="right" w:leader="dot" w:pos="9105"/>
            </w:tabs>
            <w:rPr>
              <w:noProof/>
            </w:rPr>
          </w:pPr>
          <w:hyperlink w:anchor="_Toc242982794" w:history="1">
            <w:r w:rsidR="00A616BA" w:rsidRPr="00905DFB">
              <w:rPr>
                <w:rStyle w:val="Hyperlink"/>
                <w:noProof/>
              </w:rPr>
              <w:t>Phụ lục 2: Cấu hình biến môi trường và tài khoản thử nghiệm</w:t>
            </w:r>
            <w:r w:rsidR="00A616BA">
              <w:rPr>
                <w:noProof/>
                <w:webHidden/>
              </w:rPr>
              <w:tab/>
            </w:r>
            <w:r w:rsidR="00A616BA">
              <w:rPr>
                <w:noProof/>
                <w:webHidden/>
              </w:rPr>
              <w:fldChar w:fldCharType="begin"/>
            </w:r>
            <w:r w:rsidR="00A616BA">
              <w:rPr>
                <w:noProof/>
                <w:webHidden/>
              </w:rPr>
              <w:instrText xml:space="preserve"> PAGEREF _Toc242982794 \h </w:instrText>
            </w:r>
            <w:r w:rsidR="00A616BA">
              <w:rPr>
                <w:noProof/>
                <w:webHidden/>
              </w:rPr>
            </w:r>
            <w:r w:rsidR="00A616BA">
              <w:rPr>
                <w:noProof/>
                <w:webHidden/>
              </w:rPr>
              <w:fldChar w:fldCharType="separate"/>
            </w:r>
            <w:r w:rsidR="00A616BA">
              <w:rPr>
                <w:noProof/>
                <w:webHidden/>
              </w:rPr>
              <w:t>21</w:t>
            </w:r>
            <w:r w:rsidR="00A616BA">
              <w:rPr>
                <w:noProof/>
                <w:webHidden/>
              </w:rPr>
              <w:fldChar w:fldCharType="end"/>
            </w:r>
          </w:hyperlink>
        </w:p>
        <w:p w14:paraId="02F54E58" w14:textId="197AA84D" w:rsidR="00A616BA" w:rsidRDefault="00000000">
          <w:pPr>
            <w:pStyle w:val="TOC1"/>
            <w:tabs>
              <w:tab w:val="right" w:leader="dot" w:pos="9105"/>
            </w:tabs>
            <w:rPr>
              <w:noProof/>
            </w:rPr>
          </w:pPr>
          <w:hyperlink w:anchor="_Toc242982795" w:history="1">
            <w:r w:rsidR="00A616BA" w:rsidRPr="00905DFB">
              <w:rPr>
                <w:rStyle w:val="Hyperlink"/>
                <w:noProof/>
              </w:rPr>
              <w:t>TIẾN ĐỘ THỰC HIỆN ĐỒ ÁN</w:t>
            </w:r>
            <w:r w:rsidR="00A616BA">
              <w:rPr>
                <w:noProof/>
                <w:webHidden/>
              </w:rPr>
              <w:tab/>
            </w:r>
            <w:r w:rsidR="00A616BA">
              <w:rPr>
                <w:noProof/>
                <w:webHidden/>
              </w:rPr>
              <w:fldChar w:fldCharType="begin"/>
            </w:r>
            <w:r w:rsidR="00A616BA">
              <w:rPr>
                <w:noProof/>
                <w:webHidden/>
              </w:rPr>
              <w:instrText xml:space="preserve"> PAGEREF _Toc242982795 \h </w:instrText>
            </w:r>
            <w:r w:rsidR="00A616BA">
              <w:rPr>
                <w:noProof/>
                <w:webHidden/>
              </w:rPr>
            </w:r>
            <w:r w:rsidR="00A616BA">
              <w:rPr>
                <w:noProof/>
                <w:webHidden/>
              </w:rPr>
              <w:fldChar w:fldCharType="separate"/>
            </w:r>
            <w:r w:rsidR="00A616BA">
              <w:rPr>
                <w:noProof/>
                <w:webHidden/>
              </w:rPr>
              <w:t>22</w:t>
            </w:r>
            <w:r w:rsidR="00A616BA">
              <w:rPr>
                <w:noProof/>
                <w:webHidden/>
              </w:rPr>
              <w:fldChar w:fldCharType="end"/>
            </w:r>
          </w:hyperlink>
        </w:p>
        <w:p w14:paraId="5719D74B" w14:textId="11975975" w:rsidR="00A616BA" w:rsidRDefault="00A616BA">
          <w:r>
            <w:rPr>
              <w:b/>
              <w:bCs/>
              <w:noProof/>
            </w:rPr>
            <w:fldChar w:fldCharType="end"/>
          </w:r>
        </w:p>
      </w:sdtContent>
    </w:sdt>
    <w:p w14:paraId="260AB676" w14:textId="77777777" w:rsidR="00A616BA" w:rsidRDefault="00A616BA">
      <w:pPr>
        <w:spacing w:after="200" w:line="276" w:lineRule="auto"/>
        <w:jc w:val="left"/>
        <w:rPr>
          <w:rFonts w:eastAsiaTheme="majorEastAsia" w:cstheme="majorBidi"/>
          <w:b/>
          <w:bCs/>
          <w:color w:val="000000" w:themeColor="text1"/>
          <w:sz w:val="32"/>
          <w:szCs w:val="28"/>
        </w:rPr>
      </w:pPr>
      <w:r>
        <w:br w:type="page"/>
      </w:r>
    </w:p>
    <w:p w14:paraId="75FECFE7" w14:textId="00B47575" w:rsidR="005E5A18" w:rsidRDefault="00000000" w:rsidP="00563B88">
      <w:pPr>
        <w:pStyle w:val="Heading1"/>
      </w:pPr>
      <w:bookmarkStart w:id="1" w:name="_Toc242982762"/>
      <w:r>
        <w:lastRenderedPageBreak/>
        <w:t>DANH MỤC CÁC TỪ VIẾT TẮT</w:t>
      </w:r>
      <w:bookmarkEnd w:id="1"/>
    </w:p>
    <w:tbl>
      <w:tblPr>
        <w:tblStyle w:val="TableGrid"/>
        <w:tblW w:w="0" w:type="auto"/>
        <w:tblLook w:val="05A0" w:firstRow="1" w:lastRow="0" w:firstColumn="1" w:lastColumn="1" w:noHBand="0" w:noVBand="1"/>
      </w:tblPr>
      <w:tblGrid>
        <w:gridCol w:w="3038"/>
        <w:gridCol w:w="3038"/>
        <w:gridCol w:w="3038"/>
      </w:tblGrid>
      <w:tr w:rsidR="005E5A18" w14:paraId="539A9042" w14:textId="77777777" w:rsidTr="00563B88">
        <w:tc>
          <w:tcPr>
            <w:tcW w:w="3038" w:type="dxa"/>
            <w:vAlign w:val="center"/>
          </w:tcPr>
          <w:p w14:paraId="4B7AD012" w14:textId="77777777" w:rsidR="005E5A18" w:rsidRPr="00563B88" w:rsidRDefault="00000000" w:rsidP="00563B88">
            <w:pPr>
              <w:spacing w:before="40" w:after="40" w:line="312" w:lineRule="auto"/>
              <w:jc w:val="center"/>
            </w:pPr>
            <w:r w:rsidRPr="00563B88">
              <w:rPr>
                <w:b/>
                <w:sz w:val="24"/>
              </w:rPr>
              <w:t>Từ viết tắt</w:t>
            </w:r>
          </w:p>
        </w:tc>
        <w:tc>
          <w:tcPr>
            <w:tcW w:w="3038" w:type="dxa"/>
            <w:vAlign w:val="center"/>
          </w:tcPr>
          <w:p w14:paraId="418D25D2" w14:textId="77777777" w:rsidR="005E5A18" w:rsidRPr="00563B88" w:rsidRDefault="00000000" w:rsidP="00563B88">
            <w:pPr>
              <w:spacing w:before="40" w:after="40" w:line="312" w:lineRule="auto"/>
              <w:jc w:val="center"/>
            </w:pPr>
            <w:r w:rsidRPr="00563B88">
              <w:rPr>
                <w:b/>
                <w:sz w:val="24"/>
              </w:rPr>
              <w:t>Thuật ngữ tiếng Anh</w:t>
            </w:r>
          </w:p>
        </w:tc>
        <w:tc>
          <w:tcPr>
            <w:tcW w:w="3038" w:type="dxa"/>
            <w:vAlign w:val="center"/>
          </w:tcPr>
          <w:p w14:paraId="5EF0B69D" w14:textId="77777777" w:rsidR="005E5A18" w:rsidRPr="00563B88" w:rsidRDefault="00000000" w:rsidP="00563B88">
            <w:pPr>
              <w:spacing w:before="40" w:after="40" w:line="312" w:lineRule="auto"/>
              <w:jc w:val="center"/>
            </w:pPr>
            <w:r w:rsidRPr="00563B88">
              <w:rPr>
                <w:b/>
                <w:sz w:val="24"/>
              </w:rPr>
              <w:t>Ý nghĩa / Diễn giải tiếng Việt</w:t>
            </w:r>
          </w:p>
        </w:tc>
      </w:tr>
      <w:tr w:rsidR="005E5A18" w14:paraId="5848110D" w14:textId="77777777" w:rsidTr="00563B88">
        <w:tc>
          <w:tcPr>
            <w:tcW w:w="3038" w:type="dxa"/>
            <w:vAlign w:val="center"/>
          </w:tcPr>
          <w:p w14:paraId="6B9D0B0A" w14:textId="77777777" w:rsidR="005E5A18" w:rsidRDefault="00000000" w:rsidP="00563B88">
            <w:pPr>
              <w:spacing w:before="40" w:after="40" w:line="312" w:lineRule="auto"/>
              <w:jc w:val="center"/>
            </w:pPr>
            <w:r>
              <w:rPr>
                <w:color w:val="000000"/>
                <w:sz w:val="24"/>
              </w:rPr>
              <w:t>AI</w:t>
            </w:r>
          </w:p>
        </w:tc>
        <w:tc>
          <w:tcPr>
            <w:tcW w:w="3038" w:type="dxa"/>
            <w:vAlign w:val="center"/>
          </w:tcPr>
          <w:p w14:paraId="02BD8163" w14:textId="77777777" w:rsidR="005E5A18" w:rsidRDefault="00000000" w:rsidP="00563B88">
            <w:pPr>
              <w:spacing w:before="40" w:after="40" w:line="312" w:lineRule="auto"/>
              <w:jc w:val="center"/>
            </w:pPr>
            <w:r>
              <w:rPr>
                <w:color w:val="000000"/>
                <w:sz w:val="24"/>
              </w:rPr>
              <w:t>Artificial Intelligence</w:t>
            </w:r>
          </w:p>
        </w:tc>
        <w:tc>
          <w:tcPr>
            <w:tcW w:w="3038" w:type="dxa"/>
            <w:vAlign w:val="center"/>
          </w:tcPr>
          <w:p w14:paraId="3B196518" w14:textId="77777777" w:rsidR="005E5A18" w:rsidRDefault="00000000" w:rsidP="00563B88">
            <w:pPr>
              <w:spacing w:before="40" w:after="40" w:line="312" w:lineRule="auto"/>
              <w:jc w:val="center"/>
            </w:pPr>
            <w:r>
              <w:rPr>
                <w:color w:val="000000"/>
                <w:sz w:val="24"/>
              </w:rPr>
              <w:t>Trí tuệ nhân tạo</w:t>
            </w:r>
          </w:p>
        </w:tc>
      </w:tr>
      <w:tr w:rsidR="005E5A18" w14:paraId="6A3C418D" w14:textId="77777777" w:rsidTr="00563B88">
        <w:tc>
          <w:tcPr>
            <w:tcW w:w="3038" w:type="dxa"/>
            <w:vAlign w:val="center"/>
          </w:tcPr>
          <w:p w14:paraId="5FC30D91" w14:textId="77777777" w:rsidR="005E5A18" w:rsidRDefault="00000000" w:rsidP="00563B88">
            <w:pPr>
              <w:spacing w:before="40" w:after="40" w:line="312" w:lineRule="auto"/>
              <w:jc w:val="center"/>
            </w:pPr>
            <w:r>
              <w:rPr>
                <w:color w:val="000000"/>
                <w:sz w:val="24"/>
              </w:rPr>
              <w:t>API</w:t>
            </w:r>
          </w:p>
        </w:tc>
        <w:tc>
          <w:tcPr>
            <w:tcW w:w="3038" w:type="dxa"/>
            <w:vAlign w:val="center"/>
          </w:tcPr>
          <w:p w14:paraId="58EC5874" w14:textId="77777777" w:rsidR="005E5A18" w:rsidRDefault="00000000" w:rsidP="00563B88">
            <w:pPr>
              <w:spacing w:before="40" w:after="40" w:line="312" w:lineRule="auto"/>
              <w:jc w:val="center"/>
            </w:pPr>
            <w:r>
              <w:rPr>
                <w:color w:val="000000"/>
                <w:sz w:val="24"/>
              </w:rPr>
              <w:t>Application Programming Interface</w:t>
            </w:r>
          </w:p>
        </w:tc>
        <w:tc>
          <w:tcPr>
            <w:tcW w:w="3038" w:type="dxa"/>
            <w:vAlign w:val="center"/>
          </w:tcPr>
          <w:p w14:paraId="7E0A3FBD" w14:textId="77777777" w:rsidR="005E5A18" w:rsidRDefault="00000000" w:rsidP="00563B88">
            <w:pPr>
              <w:spacing w:before="40" w:after="40" w:line="312" w:lineRule="auto"/>
              <w:jc w:val="center"/>
            </w:pPr>
            <w:r>
              <w:rPr>
                <w:color w:val="000000"/>
                <w:sz w:val="24"/>
              </w:rPr>
              <w:t>Giao diện lập trình ứng dụng</w:t>
            </w:r>
          </w:p>
        </w:tc>
      </w:tr>
      <w:tr w:rsidR="005E5A18" w14:paraId="0497C0E5" w14:textId="77777777" w:rsidTr="00563B88">
        <w:tc>
          <w:tcPr>
            <w:tcW w:w="3038" w:type="dxa"/>
            <w:vAlign w:val="center"/>
          </w:tcPr>
          <w:p w14:paraId="24AB9CDC" w14:textId="77777777" w:rsidR="005E5A18" w:rsidRDefault="00000000" w:rsidP="00563B88">
            <w:pPr>
              <w:spacing w:before="40" w:after="40" w:line="312" w:lineRule="auto"/>
              <w:jc w:val="center"/>
            </w:pPr>
            <w:r>
              <w:rPr>
                <w:color w:val="000000"/>
                <w:sz w:val="24"/>
              </w:rPr>
              <w:t>CLO</w:t>
            </w:r>
          </w:p>
        </w:tc>
        <w:tc>
          <w:tcPr>
            <w:tcW w:w="3038" w:type="dxa"/>
            <w:vAlign w:val="center"/>
          </w:tcPr>
          <w:p w14:paraId="66AD6735" w14:textId="77777777" w:rsidR="005E5A18" w:rsidRDefault="00000000" w:rsidP="00563B88">
            <w:pPr>
              <w:spacing w:before="40" w:after="40" w:line="312" w:lineRule="auto"/>
              <w:jc w:val="center"/>
            </w:pPr>
            <w:r>
              <w:rPr>
                <w:color w:val="000000"/>
                <w:sz w:val="24"/>
              </w:rPr>
              <w:t>Course Learning Outcome</w:t>
            </w:r>
          </w:p>
        </w:tc>
        <w:tc>
          <w:tcPr>
            <w:tcW w:w="3038" w:type="dxa"/>
            <w:vAlign w:val="center"/>
          </w:tcPr>
          <w:p w14:paraId="255D3A71" w14:textId="77777777" w:rsidR="005E5A18" w:rsidRDefault="00000000" w:rsidP="00563B88">
            <w:pPr>
              <w:spacing w:before="40" w:after="40" w:line="312" w:lineRule="auto"/>
              <w:jc w:val="center"/>
            </w:pPr>
            <w:r>
              <w:rPr>
                <w:color w:val="000000"/>
                <w:sz w:val="24"/>
              </w:rPr>
              <w:t>Chuẩn đầu ra của học phần</w:t>
            </w:r>
          </w:p>
        </w:tc>
      </w:tr>
      <w:tr w:rsidR="005E5A18" w14:paraId="2BDBD1CC" w14:textId="77777777" w:rsidTr="00563B88">
        <w:tc>
          <w:tcPr>
            <w:tcW w:w="3038" w:type="dxa"/>
            <w:vAlign w:val="center"/>
          </w:tcPr>
          <w:p w14:paraId="4CCFBB60" w14:textId="77777777" w:rsidR="005E5A18" w:rsidRDefault="00000000" w:rsidP="00563B88">
            <w:pPr>
              <w:spacing w:before="40" w:after="40" w:line="312" w:lineRule="auto"/>
              <w:jc w:val="center"/>
            </w:pPr>
            <w:r>
              <w:rPr>
                <w:color w:val="000000"/>
                <w:sz w:val="24"/>
              </w:rPr>
              <w:t>COD</w:t>
            </w:r>
          </w:p>
        </w:tc>
        <w:tc>
          <w:tcPr>
            <w:tcW w:w="3038" w:type="dxa"/>
            <w:vAlign w:val="center"/>
          </w:tcPr>
          <w:p w14:paraId="585435D4" w14:textId="77777777" w:rsidR="005E5A18" w:rsidRDefault="00000000" w:rsidP="00563B88">
            <w:pPr>
              <w:spacing w:before="40" w:after="40" w:line="312" w:lineRule="auto"/>
              <w:jc w:val="center"/>
            </w:pPr>
            <w:r>
              <w:rPr>
                <w:color w:val="000000"/>
                <w:sz w:val="24"/>
              </w:rPr>
              <w:t>Cash On Delivery</w:t>
            </w:r>
          </w:p>
        </w:tc>
        <w:tc>
          <w:tcPr>
            <w:tcW w:w="3038" w:type="dxa"/>
            <w:vAlign w:val="center"/>
          </w:tcPr>
          <w:p w14:paraId="31A1EBB2" w14:textId="77777777" w:rsidR="005E5A18" w:rsidRDefault="00000000" w:rsidP="00563B88">
            <w:pPr>
              <w:spacing w:before="40" w:after="40" w:line="312" w:lineRule="auto"/>
              <w:jc w:val="center"/>
            </w:pPr>
            <w:r>
              <w:rPr>
                <w:color w:val="000000"/>
                <w:sz w:val="24"/>
              </w:rPr>
              <w:t>Thanh toán bằng tiền mặt khi nhận hàng</w:t>
            </w:r>
          </w:p>
        </w:tc>
      </w:tr>
      <w:tr w:rsidR="005E5A18" w14:paraId="219451F8" w14:textId="77777777" w:rsidTr="00563B88">
        <w:tc>
          <w:tcPr>
            <w:tcW w:w="3038" w:type="dxa"/>
            <w:vAlign w:val="center"/>
          </w:tcPr>
          <w:p w14:paraId="2B0C598D" w14:textId="77777777" w:rsidR="005E5A18" w:rsidRDefault="00000000" w:rsidP="00563B88">
            <w:pPr>
              <w:spacing w:before="40" w:after="40" w:line="312" w:lineRule="auto"/>
              <w:jc w:val="center"/>
            </w:pPr>
            <w:r>
              <w:rPr>
                <w:color w:val="000000"/>
                <w:sz w:val="24"/>
              </w:rPr>
              <w:t>CSRF</w:t>
            </w:r>
          </w:p>
        </w:tc>
        <w:tc>
          <w:tcPr>
            <w:tcW w:w="3038" w:type="dxa"/>
            <w:vAlign w:val="center"/>
          </w:tcPr>
          <w:p w14:paraId="13D432EB" w14:textId="77777777" w:rsidR="005E5A18" w:rsidRDefault="00000000" w:rsidP="00563B88">
            <w:pPr>
              <w:spacing w:before="40" w:after="40" w:line="312" w:lineRule="auto"/>
              <w:jc w:val="center"/>
            </w:pPr>
            <w:r>
              <w:rPr>
                <w:color w:val="000000"/>
                <w:sz w:val="24"/>
              </w:rPr>
              <w:t>Cross-Site Request Forgery</w:t>
            </w:r>
          </w:p>
        </w:tc>
        <w:tc>
          <w:tcPr>
            <w:tcW w:w="3038" w:type="dxa"/>
            <w:vAlign w:val="center"/>
          </w:tcPr>
          <w:p w14:paraId="4EB219CB" w14:textId="77777777" w:rsidR="005E5A18" w:rsidRDefault="00000000" w:rsidP="00563B88">
            <w:pPr>
              <w:spacing w:before="40" w:after="40" w:line="312" w:lineRule="auto"/>
              <w:jc w:val="center"/>
            </w:pPr>
            <w:r>
              <w:rPr>
                <w:color w:val="000000"/>
                <w:sz w:val="24"/>
              </w:rPr>
              <w:t>Tấn công giả mạo yêu cầu từ phía người dùng</w:t>
            </w:r>
          </w:p>
        </w:tc>
      </w:tr>
      <w:tr w:rsidR="005E5A18" w14:paraId="6E63DDB9" w14:textId="77777777" w:rsidTr="00563B88">
        <w:tc>
          <w:tcPr>
            <w:tcW w:w="3038" w:type="dxa"/>
            <w:vAlign w:val="center"/>
          </w:tcPr>
          <w:p w14:paraId="52196D09" w14:textId="77777777" w:rsidR="005E5A18" w:rsidRDefault="00000000" w:rsidP="00563B88">
            <w:pPr>
              <w:spacing w:before="40" w:after="40" w:line="312" w:lineRule="auto"/>
              <w:jc w:val="center"/>
            </w:pPr>
            <w:r>
              <w:rPr>
                <w:color w:val="000000"/>
                <w:sz w:val="24"/>
              </w:rPr>
              <w:t>ERD</w:t>
            </w:r>
          </w:p>
        </w:tc>
        <w:tc>
          <w:tcPr>
            <w:tcW w:w="3038" w:type="dxa"/>
            <w:vAlign w:val="center"/>
          </w:tcPr>
          <w:p w14:paraId="3478D939" w14:textId="77777777" w:rsidR="005E5A18" w:rsidRDefault="00000000" w:rsidP="00563B88">
            <w:pPr>
              <w:spacing w:before="40" w:after="40" w:line="312" w:lineRule="auto"/>
              <w:jc w:val="center"/>
            </w:pPr>
            <w:r>
              <w:rPr>
                <w:color w:val="000000"/>
                <w:sz w:val="24"/>
              </w:rPr>
              <w:t>Entity Relationship Diagram</w:t>
            </w:r>
          </w:p>
        </w:tc>
        <w:tc>
          <w:tcPr>
            <w:tcW w:w="3038" w:type="dxa"/>
            <w:vAlign w:val="center"/>
          </w:tcPr>
          <w:p w14:paraId="1B322937" w14:textId="77777777" w:rsidR="005E5A18" w:rsidRDefault="00000000" w:rsidP="00563B88">
            <w:pPr>
              <w:spacing w:before="40" w:after="40" w:line="312" w:lineRule="auto"/>
              <w:jc w:val="center"/>
            </w:pPr>
            <w:r>
              <w:rPr>
                <w:color w:val="000000"/>
                <w:sz w:val="24"/>
              </w:rPr>
              <w:t>Sơ đồ thực thể liên kết cơ sở dữ liệu</w:t>
            </w:r>
          </w:p>
        </w:tc>
      </w:tr>
      <w:tr w:rsidR="005E5A18" w14:paraId="5D777BE6" w14:textId="77777777" w:rsidTr="00563B88">
        <w:tc>
          <w:tcPr>
            <w:tcW w:w="3038" w:type="dxa"/>
            <w:vAlign w:val="center"/>
          </w:tcPr>
          <w:p w14:paraId="083DEBA3" w14:textId="77777777" w:rsidR="005E5A18" w:rsidRDefault="00000000" w:rsidP="00563B88">
            <w:pPr>
              <w:spacing w:before="40" w:after="40" w:line="312" w:lineRule="auto"/>
              <w:jc w:val="center"/>
            </w:pPr>
            <w:r>
              <w:rPr>
                <w:color w:val="000000"/>
                <w:sz w:val="24"/>
              </w:rPr>
              <w:t>LLM</w:t>
            </w:r>
          </w:p>
        </w:tc>
        <w:tc>
          <w:tcPr>
            <w:tcW w:w="3038" w:type="dxa"/>
            <w:vAlign w:val="center"/>
          </w:tcPr>
          <w:p w14:paraId="4A856F35" w14:textId="77777777" w:rsidR="005E5A18" w:rsidRDefault="00000000" w:rsidP="00563B88">
            <w:pPr>
              <w:spacing w:before="40" w:after="40" w:line="312" w:lineRule="auto"/>
              <w:jc w:val="center"/>
            </w:pPr>
            <w:r>
              <w:rPr>
                <w:color w:val="000000"/>
                <w:sz w:val="24"/>
              </w:rPr>
              <w:t>Large Language Model</w:t>
            </w:r>
          </w:p>
        </w:tc>
        <w:tc>
          <w:tcPr>
            <w:tcW w:w="3038" w:type="dxa"/>
            <w:vAlign w:val="center"/>
          </w:tcPr>
          <w:p w14:paraId="7C08176C" w14:textId="77777777" w:rsidR="005E5A18" w:rsidRDefault="00000000" w:rsidP="00563B88">
            <w:pPr>
              <w:spacing w:before="40" w:after="40" w:line="312" w:lineRule="auto"/>
              <w:jc w:val="center"/>
            </w:pPr>
            <w:r>
              <w:rPr>
                <w:color w:val="000000"/>
                <w:sz w:val="24"/>
              </w:rPr>
              <w:t>Mô hình ngôn ngữ lớn</w:t>
            </w:r>
          </w:p>
        </w:tc>
      </w:tr>
      <w:tr w:rsidR="005E5A18" w14:paraId="0B087EC2" w14:textId="77777777" w:rsidTr="00563B88">
        <w:tc>
          <w:tcPr>
            <w:tcW w:w="3038" w:type="dxa"/>
            <w:vAlign w:val="center"/>
          </w:tcPr>
          <w:p w14:paraId="4BD91586" w14:textId="77777777" w:rsidR="005E5A18" w:rsidRDefault="00000000" w:rsidP="00563B88">
            <w:pPr>
              <w:spacing w:before="40" w:after="40" w:line="312" w:lineRule="auto"/>
              <w:jc w:val="center"/>
            </w:pPr>
            <w:r>
              <w:rPr>
                <w:color w:val="000000"/>
                <w:sz w:val="24"/>
              </w:rPr>
              <w:t>MVT</w:t>
            </w:r>
          </w:p>
        </w:tc>
        <w:tc>
          <w:tcPr>
            <w:tcW w:w="3038" w:type="dxa"/>
            <w:vAlign w:val="center"/>
          </w:tcPr>
          <w:p w14:paraId="621B8FE4" w14:textId="77777777" w:rsidR="005E5A18" w:rsidRDefault="00000000" w:rsidP="00563B88">
            <w:pPr>
              <w:spacing w:before="40" w:after="40" w:line="312" w:lineRule="auto"/>
              <w:jc w:val="center"/>
            </w:pPr>
            <w:r>
              <w:rPr>
                <w:color w:val="000000"/>
                <w:sz w:val="24"/>
              </w:rPr>
              <w:t>Model - View - Template</w:t>
            </w:r>
          </w:p>
        </w:tc>
        <w:tc>
          <w:tcPr>
            <w:tcW w:w="3038" w:type="dxa"/>
            <w:vAlign w:val="center"/>
          </w:tcPr>
          <w:p w14:paraId="566C1257" w14:textId="77777777" w:rsidR="005E5A18" w:rsidRDefault="00000000" w:rsidP="00563B88">
            <w:pPr>
              <w:spacing w:before="40" w:after="40" w:line="312" w:lineRule="auto"/>
              <w:jc w:val="center"/>
            </w:pPr>
            <w:r>
              <w:rPr>
                <w:color w:val="000000"/>
                <w:sz w:val="24"/>
              </w:rPr>
              <w:t>Mô hình kiến trúc phần mềm chuẩn của Django</w:t>
            </w:r>
          </w:p>
        </w:tc>
      </w:tr>
      <w:tr w:rsidR="005E5A18" w14:paraId="18A0DD02" w14:textId="77777777" w:rsidTr="00563B88">
        <w:tc>
          <w:tcPr>
            <w:tcW w:w="3038" w:type="dxa"/>
            <w:vAlign w:val="center"/>
          </w:tcPr>
          <w:p w14:paraId="5FF38236" w14:textId="77777777" w:rsidR="005E5A18" w:rsidRDefault="00000000" w:rsidP="00563B88">
            <w:pPr>
              <w:spacing w:before="40" w:after="40" w:line="312" w:lineRule="auto"/>
              <w:jc w:val="center"/>
            </w:pPr>
            <w:r>
              <w:rPr>
                <w:color w:val="000000"/>
                <w:sz w:val="24"/>
              </w:rPr>
              <w:t>ORM</w:t>
            </w:r>
          </w:p>
        </w:tc>
        <w:tc>
          <w:tcPr>
            <w:tcW w:w="3038" w:type="dxa"/>
            <w:vAlign w:val="center"/>
          </w:tcPr>
          <w:p w14:paraId="1BD73221" w14:textId="77777777" w:rsidR="005E5A18" w:rsidRDefault="00000000" w:rsidP="00563B88">
            <w:pPr>
              <w:spacing w:before="40" w:after="40" w:line="312" w:lineRule="auto"/>
              <w:jc w:val="center"/>
            </w:pPr>
            <w:r>
              <w:rPr>
                <w:color w:val="000000"/>
                <w:sz w:val="24"/>
              </w:rPr>
              <w:t>Object-Relational Mapping</w:t>
            </w:r>
          </w:p>
        </w:tc>
        <w:tc>
          <w:tcPr>
            <w:tcW w:w="3038" w:type="dxa"/>
            <w:vAlign w:val="center"/>
          </w:tcPr>
          <w:p w14:paraId="29AACDAB" w14:textId="77777777" w:rsidR="005E5A18" w:rsidRDefault="00000000" w:rsidP="00563B88">
            <w:pPr>
              <w:spacing w:before="40" w:after="40" w:line="312" w:lineRule="auto"/>
              <w:jc w:val="center"/>
            </w:pPr>
            <w:r>
              <w:rPr>
                <w:color w:val="000000"/>
                <w:sz w:val="24"/>
              </w:rPr>
              <w:t>Ánh xạ cơ sở dữ liệu quan hệ sang đối tượng</w:t>
            </w:r>
          </w:p>
        </w:tc>
      </w:tr>
      <w:tr w:rsidR="005E5A18" w14:paraId="5125246B" w14:textId="77777777" w:rsidTr="00563B88">
        <w:tc>
          <w:tcPr>
            <w:tcW w:w="3038" w:type="dxa"/>
            <w:vAlign w:val="center"/>
          </w:tcPr>
          <w:p w14:paraId="6E4B5EEE" w14:textId="77777777" w:rsidR="005E5A18" w:rsidRDefault="00000000" w:rsidP="00563B88">
            <w:pPr>
              <w:spacing w:before="40" w:after="40" w:line="312" w:lineRule="auto"/>
              <w:jc w:val="center"/>
            </w:pPr>
            <w:r>
              <w:rPr>
                <w:color w:val="000000"/>
                <w:sz w:val="24"/>
              </w:rPr>
              <w:t>QR</w:t>
            </w:r>
          </w:p>
        </w:tc>
        <w:tc>
          <w:tcPr>
            <w:tcW w:w="3038" w:type="dxa"/>
            <w:vAlign w:val="center"/>
          </w:tcPr>
          <w:p w14:paraId="5C85BC0E" w14:textId="77777777" w:rsidR="005E5A18" w:rsidRDefault="00000000" w:rsidP="00563B88">
            <w:pPr>
              <w:spacing w:before="40" w:after="40" w:line="312" w:lineRule="auto"/>
              <w:jc w:val="center"/>
            </w:pPr>
            <w:r>
              <w:rPr>
                <w:color w:val="000000"/>
                <w:sz w:val="24"/>
              </w:rPr>
              <w:t>Quick Response</w:t>
            </w:r>
          </w:p>
        </w:tc>
        <w:tc>
          <w:tcPr>
            <w:tcW w:w="3038" w:type="dxa"/>
            <w:vAlign w:val="center"/>
          </w:tcPr>
          <w:p w14:paraId="118C5EFF" w14:textId="77777777" w:rsidR="005E5A18" w:rsidRDefault="00000000" w:rsidP="00563B88">
            <w:pPr>
              <w:spacing w:before="40" w:after="40" w:line="312" w:lineRule="auto"/>
              <w:jc w:val="center"/>
            </w:pPr>
            <w:r>
              <w:rPr>
                <w:color w:val="000000"/>
                <w:sz w:val="24"/>
              </w:rPr>
              <w:t>Mã phản hồi nhanh (mã vạch ma trận hai chiều)</w:t>
            </w:r>
          </w:p>
        </w:tc>
      </w:tr>
      <w:tr w:rsidR="005E5A18" w14:paraId="17761E60" w14:textId="77777777" w:rsidTr="00563B88">
        <w:tc>
          <w:tcPr>
            <w:tcW w:w="3038" w:type="dxa"/>
            <w:vAlign w:val="center"/>
          </w:tcPr>
          <w:p w14:paraId="18F2F72A" w14:textId="77777777" w:rsidR="005E5A18" w:rsidRDefault="00000000" w:rsidP="00563B88">
            <w:pPr>
              <w:spacing w:before="40" w:after="40" w:line="312" w:lineRule="auto"/>
              <w:jc w:val="center"/>
            </w:pPr>
            <w:r>
              <w:rPr>
                <w:color w:val="000000"/>
                <w:sz w:val="24"/>
              </w:rPr>
              <w:t>RFM</w:t>
            </w:r>
          </w:p>
        </w:tc>
        <w:tc>
          <w:tcPr>
            <w:tcW w:w="3038" w:type="dxa"/>
            <w:vAlign w:val="center"/>
          </w:tcPr>
          <w:p w14:paraId="3C00B503" w14:textId="77777777" w:rsidR="005E5A18" w:rsidRDefault="00000000" w:rsidP="00563B88">
            <w:pPr>
              <w:spacing w:before="40" w:after="40" w:line="312" w:lineRule="auto"/>
              <w:jc w:val="center"/>
            </w:pPr>
            <w:r>
              <w:rPr>
                <w:color w:val="000000"/>
                <w:sz w:val="24"/>
              </w:rPr>
              <w:t>Recency - Frequency - Monetary</w:t>
            </w:r>
          </w:p>
        </w:tc>
        <w:tc>
          <w:tcPr>
            <w:tcW w:w="3038" w:type="dxa"/>
            <w:vAlign w:val="center"/>
          </w:tcPr>
          <w:p w14:paraId="022D1B1F" w14:textId="77777777" w:rsidR="005E5A18" w:rsidRDefault="00000000" w:rsidP="00563B88">
            <w:pPr>
              <w:spacing w:before="40" w:after="40" w:line="312" w:lineRule="auto"/>
              <w:jc w:val="center"/>
            </w:pPr>
            <w:r>
              <w:rPr>
                <w:color w:val="000000"/>
                <w:sz w:val="24"/>
              </w:rPr>
              <w:t>Mô hình phân loại khách hàng theo hành vi</w:t>
            </w:r>
          </w:p>
        </w:tc>
      </w:tr>
      <w:tr w:rsidR="005E5A18" w14:paraId="61CF9E75" w14:textId="77777777" w:rsidTr="00563B88">
        <w:tc>
          <w:tcPr>
            <w:tcW w:w="3038" w:type="dxa"/>
            <w:vAlign w:val="center"/>
          </w:tcPr>
          <w:p w14:paraId="2977FF80" w14:textId="77777777" w:rsidR="005E5A18" w:rsidRDefault="00000000" w:rsidP="00563B88">
            <w:pPr>
              <w:spacing w:before="40" w:after="40" w:line="312" w:lineRule="auto"/>
              <w:jc w:val="center"/>
            </w:pPr>
            <w:r>
              <w:rPr>
                <w:color w:val="000000"/>
                <w:sz w:val="24"/>
              </w:rPr>
              <w:t>UML</w:t>
            </w:r>
          </w:p>
        </w:tc>
        <w:tc>
          <w:tcPr>
            <w:tcW w:w="3038" w:type="dxa"/>
            <w:vAlign w:val="center"/>
          </w:tcPr>
          <w:p w14:paraId="7B91ABEF" w14:textId="77777777" w:rsidR="005E5A18" w:rsidRDefault="00000000" w:rsidP="00563B88">
            <w:pPr>
              <w:spacing w:before="40" w:after="40" w:line="312" w:lineRule="auto"/>
              <w:jc w:val="center"/>
            </w:pPr>
            <w:r>
              <w:rPr>
                <w:color w:val="000000"/>
                <w:sz w:val="24"/>
              </w:rPr>
              <w:t>Unified Modeling Language</w:t>
            </w:r>
          </w:p>
        </w:tc>
        <w:tc>
          <w:tcPr>
            <w:tcW w:w="3038" w:type="dxa"/>
            <w:vAlign w:val="center"/>
          </w:tcPr>
          <w:p w14:paraId="1E7DF93F" w14:textId="77777777" w:rsidR="005E5A18" w:rsidRDefault="00000000" w:rsidP="00563B88">
            <w:pPr>
              <w:spacing w:before="40" w:after="40" w:line="312" w:lineRule="auto"/>
              <w:jc w:val="center"/>
            </w:pPr>
            <w:r>
              <w:rPr>
                <w:color w:val="000000"/>
                <w:sz w:val="24"/>
              </w:rPr>
              <w:t>Ngôn ngữ mô hình hóa thống nhất</w:t>
            </w:r>
          </w:p>
        </w:tc>
      </w:tr>
      <w:tr w:rsidR="005E5A18" w14:paraId="566103A9" w14:textId="77777777" w:rsidTr="00563B88">
        <w:tc>
          <w:tcPr>
            <w:tcW w:w="3038" w:type="dxa"/>
            <w:vAlign w:val="center"/>
          </w:tcPr>
          <w:p w14:paraId="74FECDA9" w14:textId="77777777" w:rsidR="005E5A18" w:rsidRDefault="00000000" w:rsidP="00563B88">
            <w:pPr>
              <w:spacing w:before="40" w:after="40" w:line="312" w:lineRule="auto"/>
              <w:jc w:val="center"/>
            </w:pPr>
            <w:r>
              <w:rPr>
                <w:color w:val="000000"/>
                <w:sz w:val="24"/>
              </w:rPr>
              <w:t>VietGAP</w:t>
            </w:r>
          </w:p>
        </w:tc>
        <w:tc>
          <w:tcPr>
            <w:tcW w:w="3038" w:type="dxa"/>
            <w:vAlign w:val="center"/>
          </w:tcPr>
          <w:p w14:paraId="6E24C075" w14:textId="77777777" w:rsidR="005E5A18" w:rsidRDefault="00000000" w:rsidP="00563B88">
            <w:pPr>
              <w:spacing w:before="40" w:after="40" w:line="312" w:lineRule="auto"/>
              <w:jc w:val="center"/>
            </w:pPr>
            <w:r>
              <w:rPr>
                <w:color w:val="000000"/>
                <w:sz w:val="24"/>
              </w:rPr>
              <w:t>Vietnamese Good Agricultural Practices</w:t>
            </w:r>
          </w:p>
        </w:tc>
        <w:tc>
          <w:tcPr>
            <w:tcW w:w="3038" w:type="dxa"/>
            <w:vAlign w:val="center"/>
          </w:tcPr>
          <w:p w14:paraId="12F83048" w14:textId="77777777" w:rsidR="005E5A18" w:rsidRDefault="00000000" w:rsidP="00563B88">
            <w:pPr>
              <w:spacing w:before="40" w:after="40" w:line="312" w:lineRule="auto"/>
              <w:jc w:val="center"/>
            </w:pPr>
            <w:r>
              <w:rPr>
                <w:color w:val="000000"/>
                <w:sz w:val="24"/>
              </w:rPr>
              <w:t>Thực hành sản xuất nông nghiệp tốt tại Việt Nam</w:t>
            </w:r>
          </w:p>
        </w:tc>
      </w:tr>
      <w:tr w:rsidR="005E5A18" w14:paraId="7709D470" w14:textId="77777777" w:rsidTr="00563B88">
        <w:tc>
          <w:tcPr>
            <w:tcW w:w="3038" w:type="dxa"/>
            <w:vAlign w:val="center"/>
          </w:tcPr>
          <w:p w14:paraId="62D64B80" w14:textId="77777777" w:rsidR="005E5A18" w:rsidRDefault="00000000" w:rsidP="00563B88">
            <w:pPr>
              <w:spacing w:before="40" w:after="40" w:line="312" w:lineRule="auto"/>
              <w:jc w:val="center"/>
            </w:pPr>
            <w:r>
              <w:rPr>
                <w:color w:val="000000"/>
                <w:sz w:val="24"/>
              </w:rPr>
              <w:t>WBS</w:t>
            </w:r>
          </w:p>
        </w:tc>
        <w:tc>
          <w:tcPr>
            <w:tcW w:w="3038" w:type="dxa"/>
            <w:vAlign w:val="center"/>
          </w:tcPr>
          <w:p w14:paraId="521B56EC" w14:textId="77777777" w:rsidR="005E5A18" w:rsidRDefault="00000000" w:rsidP="00563B88">
            <w:pPr>
              <w:spacing w:before="40" w:after="40" w:line="312" w:lineRule="auto"/>
              <w:jc w:val="center"/>
            </w:pPr>
            <w:r>
              <w:rPr>
                <w:color w:val="000000"/>
                <w:sz w:val="24"/>
              </w:rPr>
              <w:t>Work Breakdown Structure</w:t>
            </w:r>
          </w:p>
        </w:tc>
        <w:tc>
          <w:tcPr>
            <w:tcW w:w="3038" w:type="dxa"/>
            <w:vAlign w:val="center"/>
          </w:tcPr>
          <w:p w14:paraId="7DE28B60" w14:textId="77777777" w:rsidR="005E5A18" w:rsidRDefault="00000000" w:rsidP="00563B88">
            <w:pPr>
              <w:spacing w:before="40" w:after="40" w:line="312" w:lineRule="auto"/>
              <w:jc w:val="center"/>
            </w:pPr>
            <w:r>
              <w:rPr>
                <w:color w:val="000000"/>
                <w:sz w:val="24"/>
              </w:rPr>
              <w:t>Cấu trúc phân rã công việc dự án</w:t>
            </w:r>
          </w:p>
        </w:tc>
      </w:tr>
    </w:tbl>
    <w:p w14:paraId="4F27C28D" w14:textId="77777777" w:rsidR="005E5A18" w:rsidRDefault="00000000">
      <w:r>
        <w:br w:type="page"/>
      </w:r>
    </w:p>
    <w:p w14:paraId="078A8F16" w14:textId="77777777" w:rsidR="005E5A18" w:rsidRDefault="00000000" w:rsidP="00563B88">
      <w:pPr>
        <w:pStyle w:val="Heading1"/>
      </w:pPr>
      <w:bookmarkStart w:id="2" w:name="_Toc242982763"/>
      <w:r>
        <w:lastRenderedPageBreak/>
        <w:t>MỞ ĐẦU</w:t>
      </w:r>
      <w:bookmarkEnd w:id="2"/>
    </w:p>
    <w:p w14:paraId="699FE6ED" w14:textId="77777777" w:rsidR="005E5A18" w:rsidRDefault="00000000" w:rsidP="00563B88">
      <w:pPr>
        <w:pStyle w:val="Heading2"/>
      </w:pPr>
      <w:bookmarkStart w:id="3" w:name="_Toc242982764"/>
      <w:r>
        <w:t>1.1. Lý do chọn đề tài</w:t>
      </w:r>
      <w:bookmarkEnd w:id="3"/>
    </w:p>
    <w:p w14:paraId="366B0B2F" w14:textId="77777777" w:rsidR="005E5A18" w:rsidRDefault="00000000" w:rsidP="00563B88">
      <w:pPr>
        <w:ind w:firstLine="360"/>
      </w:pPr>
      <w:r>
        <w:t>Nông nghiệp là trụ cột kinh tế trọng yếu của Việt Nam, trong đó phong trào sản xuất và tiêu dùng nông sản sạch, nông sản hữu cơ đạt chuẩn (VietGAP, GlobalGAP, Organic) đang phát triển vô cùng mạnh mẽ. Tuy nhiên, chuỗi phân phối từ người nông dân đến tay người tiêu dùng cuối cùng hiện vẫn gặp nhiều nút thắt nan giải:</w:t>
      </w:r>
    </w:p>
    <w:p w14:paraId="4398D1EE" w14:textId="3D31FBC6" w:rsidR="005E5A18" w:rsidRDefault="00000000">
      <w:pPr>
        <w:pStyle w:val="ListBullet"/>
        <w:spacing w:after="80"/>
      </w:pPr>
      <w:r>
        <w:t>Thiếu minh bạch về nguồn gốc xuất xứ: Người tiêu dùng luôn lo ngại về độ an toàn của thực phẩm nhưng các sàn thương mại điện tử tổng hợp chỉ cung cấp mô tả văn bản chung chung, thiếu công cụ xác thực nhật ký canh tác và chứng nhận theo từng lô hàng thu hoạch cụ thể.</w:t>
      </w:r>
    </w:p>
    <w:p w14:paraId="58BA78B7" w14:textId="00C53CCB" w:rsidR="005E5A18" w:rsidRDefault="00000000">
      <w:pPr>
        <w:pStyle w:val="ListBullet"/>
        <w:spacing w:after="80"/>
      </w:pPr>
      <w:r>
        <w:t>Thiếu giải pháp tư vấn cá nhân hóa tức thời: Nông sản là mặt hàng tươi sống có tính chất mùa vụ và đặc thù bảo quản cao. Người mua luôn cần được tư vấn chi tiết 24/7 về giá cả, hạn dùng, cách chế biến nhưng đội ngũ bán hàng truyền thống không thể phản hồi tức thì.</w:t>
      </w:r>
    </w:p>
    <w:p w14:paraId="04B5FBD8" w14:textId="5E19E904" w:rsidR="005E5A18" w:rsidRDefault="00000000">
      <w:pPr>
        <w:pStyle w:val="ListBullet"/>
        <w:spacing w:after="80"/>
      </w:pPr>
      <w:r>
        <w:t>Thách thức trong chuyển đổi số của nhà vườn: Các hợp tác xã và hộ nông dân nhỏ lẻ thiếu công cụ kỹ thuật số bài bản để quảng bá sản phẩm, quản lý kho hàng và ứng dụng dữ liệu thông minh trong việc chăm sóc khách hàng.</w:t>
      </w:r>
    </w:p>
    <w:p w14:paraId="548B4E81" w14:textId="77777777" w:rsidR="005E5A18" w:rsidRDefault="00000000" w:rsidP="00563B88">
      <w:pPr>
        <w:ind w:firstLine="360"/>
      </w:pPr>
      <w:r>
        <w:t>Xuất phát từ thực tiễn trên, việc nghiên cứu và xây dựng đề tài 'Website Bán Nông Sản Tích Hợp AI (AgriSense Platform)' có ý nghĩa khoa học và thực tiễn sâu sắc. Dự án kết hợp công nghệ web hiện đại (Django, MySQL, Bootstrap 5) với Trí tuệ nhân tạo (Chatbot LLM, phân nhóm RFM, lọc nội dung Content-based) cùng mã QR truy xuất và cổng VietQR Napas 247 nhằm giải quyết trọn vẹn bài toán thương mại điện tử nông sản bền vững.</w:t>
      </w:r>
    </w:p>
    <w:p w14:paraId="7F4F9E2D" w14:textId="77777777" w:rsidR="005E5A18" w:rsidRDefault="00000000" w:rsidP="00563B88">
      <w:pPr>
        <w:pStyle w:val="Heading2"/>
      </w:pPr>
      <w:bookmarkStart w:id="4" w:name="_Toc242982765"/>
      <w:r>
        <w:lastRenderedPageBreak/>
        <w:t>1.2. Mục tiêu của đề tài</w:t>
      </w:r>
      <w:bookmarkEnd w:id="4"/>
    </w:p>
    <w:p w14:paraId="2C741318" w14:textId="115CEAC6" w:rsidR="005E5A18" w:rsidRDefault="00000000">
      <w:pPr>
        <w:pStyle w:val="ListBullet"/>
        <w:spacing w:after="80"/>
      </w:pPr>
      <w:r>
        <w:t>Mục tiêu khoa học: Nghiên cứu phương pháp tích hợp mô hình ngôn ngữ lớn (LLM) vào bài toán thương mại đàm thoại (Conversational Commerce); áp dụng mô hình phân nhóm hành vi RFM và thuật toán gợi ý Content-based Filtering trong thương mại điện tử nông sản.</w:t>
      </w:r>
    </w:p>
    <w:p w14:paraId="7C0D452D" w14:textId="1741C293" w:rsidR="005E5A18" w:rsidRDefault="00000000">
      <w:pPr>
        <w:pStyle w:val="ListBullet"/>
        <w:spacing w:after="80"/>
      </w:pPr>
      <w:r>
        <w:t>Mục tiêu ứng dụng: Xây dựng hoàn chỉnh một nền tảng web thương mại điện tử chuyên biệt cho nông sản (AgriSense Platform) vận hành ổn định trên máy chủ cục bộ, đáp ứng đầy đủ quy trình bán hàng, truy xuất nguồn gốc bằng mã QR chuẩn ISO, thanh toán tự động VietQR Napas 247 và quản trị kinh doanh trực quan.</w:t>
      </w:r>
    </w:p>
    <w:p w14:paraId="2423B7CD" w14:textId="2A5D77C2" w:rsidR="005E5A18" w:rsidRDefault="00000000">
      <w:pPr>
        <w:pStyle w:val="ListBullet"/>
        <w:spacing w:after="80"/>
      </w:pPr>
      <w:r>
        <w:t>Mục tiêu đào tạo: Vận dụng toàn diện kiến thức học phần Đồ án chuyên ngành Công nghệ phần mềm: phân tích thiết kế hướng đối tượng UML, thiết kế CSDL quan hệ chuẩn hóa, xây dựng ứng dụng MVT, kiểm thử tự động và hoàn thiện tài liệu chuyên nghiệp.</w:t>
      </w:r>
    </w:p>
    <w:p w14:paraId="094EEF0B" w14:textId="77777777" w:rsidR="005E5A18" w:rsidRDefault="00000000" w:rsidP="00563B88">
      <w:pPr>
        <w:pStyle w:val="Heading2"/>
      </w:pPr>
      <w:bookmarkStart w:id="5" w:name="_Toc242982766"/>
      <w:r>
        <w:t>1.3. Nội dung và phạm vi nghiên cứu</w:t>
      </w:r>
      <w:bookmarkEnd w:id="5"/>
    </w:p>
    <w:p w14:paraId="34353BFC" w14:textId="77777777" w:rsidR="005E5A18" w:rsidRDefault="00000000" w:rsidP="00563B88">
      <w:pPr>
        <w:ind w:firstLine="360"/>
      </w:pPr>
      <w:r>
        <w:rPr>
          <w:b/>
        </w:rPr>
        <w:t xml:space="preserve">Phạm vi nghiên cứu: </w:t>
      </w:r>
      <w:r>
        <w:t>Nội dung nghiên cứu tập trung vào 4 trọng tâm chính: (1) Nghiên cứu và thiết kế kiến trúc MVT hướng dịch vụ trên nền tảng Django Framework kết nối MySQL Server 26.7.0 thông qua PyMySQL driver; (2) Xây dựng thuật toán theo dõi hành vi, phân nhóm khách hàng RFM và gợi ý nông sản thông minh; (3) Tích hợp Chatbot AI đa nền tảng (Gemini 1.5 Flash / Groq LLM) kết hợp bộ luật Fallback Regex tiếng Việt và tính năng chốt đơn hàng tự động; (4) Hiện thực hóa quy trình sinh mã QR truy xuất nguồn gốc lô hàng và cổng thanh toán nhanh VietQR.</w:t>
      </w:r>
    </w:p>
    <w:p w14:paraId="794AF4DB" w14:textId="77777777" w:rsidR="005E5A18" w:rsidRDefault="00000000" w:rsidP="00563B88">
      <w:pPr>
        <w:pStyle w:val="ListBullet"/>
        <w:numPr>
          <w:ilvl w:val="0"/>
          <w:numId w:val="0"/>
        </w:numPr>
        <w:spacing w:after="80"/>
        <w:ind w:left="360"/>
      </w:pPr>
      <w:r>
        <w:rPr>
          <w:b/>
        </w:rPr>
        <w:t xml:space="preserve">- </w:t>
      </w:r>
      <w:r>
        <w:t>Trong phạm vi: Phát triển ứng dụng Web Responsive chạy trên máy chủ phát triển Django Development Server kết nối MySQL Server; 8 phân hệ nghiệp vụ cốt lõi; hệ thống kiểm thử tự động Unit Tests; khởi tạo dữ liệu mẫu thực nghiệm phong phú.</w:t>
      </w:r>
    </w:p>
    <w:p w14:paraId="4BA06C3F" w14:textId="77777777" w:rsidR="005E5A18" w:rsidRDefault="00000000" w:rsidP="00563B88">
      <w:pPr>
        <w:pStyle w:val="ListBullet"/>
        <w:numPr>
          <w:ilvl w:val="0"/>
          <w:numId w:val="0"/>
        </w:numPr>
        <w:spacing w:after="80"/>
        <w:ind w:left="360"/>
      </w:pPr>
      <w:r>
        <w:rPr>
          <w:b/>
        </w:rPr>
        <w:lastRenderedPageBreak/>
        <w:t xml:space="preserve">- </w:t>
      </w:r>
      <w:r>
        <w:t>Ngoài phạm vi: Chưa triển khai hạ tầng máy chủ Cloud phân tán quy mô lớn; chưa phát triển ứng dụng di động Native (tập trung giao diện Web Responsive tương thích di động); không tích hợp cổng thẻ quốc tế trả phí phức tạp.</w:t>
      </w:r>
    </w:p>
    <w:p w14:paraId="64657BEF" w14:textId="77777777" w:rsidR="005E5A18" w:rsidRDefault="00000000" w:rsidP="00563B88">
      <w:pPr>
        <w:pStyle w:val="Heading2"/>
      </w:pPr>
      <w:bookmarkStart w:id="6" w:name="_Toc242982767"/>
      <w:r>
        <w:t>1.4. Đóng góp của đề tài</w:t>
      </w:r>
      <w:bookmarkEnd w:id="6"/>
    </w:p>
    <w:p w14:paraId="245071DE" w14:textId="77777777" w:rsidR="005E5A18" w:rsidRDefault="00000000" w:rsidP="00563B88">
      <w:pPr>
        <w:pStyle w:val="ListBullet"/>
        <w:numPr>
          <w:ilvl w:val="0"/>
          <w:numId w:val="0"/>
        </w:numPr>
        <w:spacing w:after="80"/>
        <w:ind w:left="360"/>
      </w:pPr>
      <w:r>
        <w:rPr>
          <w:b/>
        </w:rPr>
        <w:t xml:space="preserve">1. </w:t>
      </w:r>
      <w:r>
        <w:t>Về mặt thực tiễn: Cung cấp nền tảng số khép kín, minh bạch cho nông sản sạch, giúp người tiêu dùng an tâm tra cứu nguồn gốc bằng mã QR và mua sắm tiện lợi với mã VietQR tự động.</w:t>
      </w:r>
    </w:p>
    <w:p w14:paraId="3D2D16A8" w14:textId="77777777" w:rsidR="005E5A18" w:rsidRDefault="00000000" w:rsidP="00563B88">
      <w:pPr>
        <w:pStyle w:val="ListBullet"/>
        <w:numPr>
          <w:ilvl w:val="0"/>
          <w:numId w:val="0"/>
        </w:numPr>
        <w:spacing w:after="80"/>
        <w:ind w:left="360"/>
      </w:pPr>
      <w:r>
        <w:rPr>
          <w:b/>
        </w:rPr>
        <w:t xml:space="preserve">2. </w:t>
      </w:r>
      <w:r>
        <w:t>Về mặt công nghệ: Hiện thực hóa thành công mô hình 'Conversational Commerce' - cho phép khách hàng ra lệnh bằng văn bản tự nhiên để hệ thống tự động nhận diện sản phẩm, trừ tồn kho an toàn và sinh mã thanh toán tức thì ngay trong khung chat.</w:t>
      </w:r>
    </w:p>
    <w:p w14:paraId="05CB100A" w14:textId="77777777" w:rsidR="005E5A18" w:rsidRDefault="00000000" w:rsidP="00563B88">
      <w:pPr>
        <w:pStyle w:val="ListBullet"/>
        <w:numPr>
          <w:ilvl w:val="0"/>
          <w:numId w:val="0"/>
        </w:numPr>
        <w:spacing w:after="80"/>
        <w:ind w:left="360"/>
      </w:pPr>
      <w:r>
        <w:rPr>
          <w:b/>
        </w:rPr>
        <w:t xml:space="preserve">3. </w:t>
      </w:r>
      <w:r>
        <w:t>Về mặt học thuật và kỹ năng kỹ thuật: Đóng góp một bộ mã nguồn hoàn chỉnh, kiến trúc chuẩn hóa MVT, 12 Model nghiệp vụ rõ ràng và hệ thống 43 Unit Tests đạt tỷ lệ thành công 100%, phục vụ làm tài liệu tham khảo cho sinh viên ngành Công nghệ phần mềm.</w:t>
      </w:r>
    </w:p>
    <w:p w14:paraId="5A32FD6A" w14:textId="77777777" w:rsidR="005E5A18" w:rsidRDefault="00000000" w:rsidP="00563B88">
      <w:pPr>
        <w:pStyle w:val="Heading2"/>
      </w:pPr>
      <w:bookmarkStart w:id="7" w:name="_Toc242982768"/>
      <w:r>
        <w:t>1.5. Cấu trúc của Đề cương Bài tập lớn</w:t>
      </w:r>
      <w:bookmarkEnd w:id="7"/>
    </w:p>
    <w:p w14:paraId="7130A4AB" w14:textId="77777777" w:rsidR="005E5A18" w:rsidRDefault="00000000">
      <w:r>
        <w:t>Đề cương Bài tập lớn được kết cấu thành 3 chương chính và các phần phụ trợ theo đúng quy chuẩn:</w:t>
      </w:r>
    </w:p>
    <w:p w14:paraId="722A3A2A" w14:textId="6CF44D49" w:rsidR="005E5A18" w:rsidRDefault="00000000">
      <w:pPr>
        <w:pStyle w:val="ListBullet"/>
        <w:spacing w:after="80"/>
      </w:pPr>
      <w:r>
        <w:t>Mở đầu: Trình bày lý do chọn đề tài, mục tiêu, đối tượng, phạm vi nghiên cứu và những đóng góp chính của đề tài.</w:t>
      </w:r>
    </w:p>
    <w:p w14:paraId="59065BCF" w14:textId="5AF93D67" w:rsidR="005E5A18" w:rsidRDefault="00000000">
      <w:pPr>
        <w:pStyle w:val="ListBullet"/>
        <w:spacing w:after="80"/>
      </w:pPr>
      <w:r>
        <w:t>Chương 1: Cơ sở lý thuyết và tổng quan hệ thống thương mại điện tử nông sản tích hợp Trí tuệ nhân tạo.</w:t>
      </w:r>
    </w:p>
    <w:p w14:paraId="63FD0C75" w14:textId="1BE708E4" w:rsidR="005E5A18" w:rsidRDefault="00000000">
      <w:pPr>
        <w:pStyle w:val="ListBullet"/>
        <w:spacing w:after="80"/>
      </w:pPr>
      <w:r>
        <w:t>Chương 2: Phân tích yêu cầu và thiết kế hệ thống AgriSense Platform (kiến trúc, sơ đồ UML và CSDL).</w:t>
      </w:r>
    </w:p>
    <w:p w14:paraId="7DD3D2CB" w14:textId="61D92A93" w:rsidR="005E5A18" w:rsidRDefault="00000000">
      <w:pPr>
        <w:pStyle w:val="ListBullet"/>
        <w:spacing w:after="80"/>
      </w:pPr>
      <w:r>
        <w:t>Chương 3: Hiện thực hóa hệ thống, kết quả thực nghiệm và kiểm thử.</w:t>
      </w:r>
    </w:p>
    <w:p w14:paraId="424AC456" w14:textId="246933A4" w:rsidR="005E5A18" w:rsidRDefault="00000000">
      <w:pPr>
        <w:pStyle w:val="ListBullet"/>
        <w:spacing w:after="80"/>
      </w:pPr>
      <w:r>
        <w:lastRenderedPageBreak/>
        <w:t>Kết luận và hướng phát triển: Tổng kết kết quả đạt được, chỉ ra hạn chế và định hướng phát triển tiếp theo.</w:t>
      </w:r>
    </w:p>
    <w:p w14:paraId="495AE431" w14:textId="52DBCD49" w:rsidR="005E5A18" w:rsidRDefault="00000000">
      <w:pPr>
        <w:pStyle w:val="ListBullet"/>
        <w:spacing w:after="80"/>
      </w:pPr>
      <w:r>
        <w:t>Tài liệu tham khảo, Phụ lục và Tiến độ thực hiện đồ án.</w:t>
      </w:r>
    </w:p>
    <w:p w14:paraId="3EF11A8C" w14:textId="77777777" w:rsidR="005E5A18" w:rsidRDefault="00000000">
      <w:r>
        <w:br w:type="page"/>
      </w:r>
    </w:p>
    <w:p w14:paraId="4294322B" w14:textId="77777777" w:rsidR="005E5A18" w:rsidRDefault="00000000" w:rsidP="00563B88">
      <w:pPr>
        <w:pStyle w:val="Heading1"/>
      </w:pPr>
      <w:bookmarkStart w:id="8" w:name="_Toc242982769"/>
      <w:r>
        <w:lastRenderedPageBreak/>
        <w:t>CHƯƠNG 1. CƠ SỞ LÝ THUYẾT VÀ TỔNG QUAN HỆ THỐNG THƯƠNG MẠI ĐIỆN TỬ NÔNG SẢN</w:t>
      </w:r>
      <w:bookmarkEnd w:id="8"/>
    </w:p>
    <w:p w14:paraId="4A557622" w14:textId="77777777" w:rsidR="005E5A18" w:rsidRDefault="00000000" w:rsidP="00563B88">
      <w:pPr>
        <w:pStyle w:val="Heading2"/>
      </w:pPr>
      <w:bookmarkStart w:id="9" w:name="_Toc242982770"/>
      <w:r>
        <w:t>1.1. Cơ sở lý luận về thương mại điện tử trong chuỗi cung ứng nông sản sạch</w:t>
      </w:r>
      <w:bookmarkEnd w:id="9"/>
    </w:p>
    <w:p w14:paraId="4BA1E060" w14:textId="77777777" w:rsidR="005E5A18" w:rsidRDefault="00000000" w:rsidP="00CA3EF3">
      <w:pPr>
        <w:ind w:firstLine="720"/>
      </w:pPr>
      <w:r>
        <w:t>Thương mại điện tử (E-Commerce) nông nghiệp là quá trình ứng dụng công nghệ thông tin và truyền thông kỹ thuật số vào mọi khâu từ giới thiệu, tiếp thị, đặt hàng, thanh toán đến truy xuất nguồn gốc nông sản. Đặc thù của nông sản sạch đòi hỏi tính tức thời cao về mặt thông tin chất lượng, ngày thu hoạch và điều kiện bảo quản. Việc áp dụng các chuẩn thực hành nông nghiệp tốt như VietGAP, GlobalGAP đòi hỏi dữ liệu nhật ký canh tác phải được liên kết chặt chẽ với từng lô hàng lưu thông trên thị trường.</w:t>
      </w:r>
    </w:p>
    <w:p w14:paraId="1C299D8A" w14:textId="77777777" w:rsidR="005E5A18" w:rsidRDefault="00000000" w:rsidP="00563B88">
      <w:pPr>
        <w:pStyle w:val="Heading2"/>
      </w:pPr>
      <w:bookmarkStart w:id="10" w:name="_Toc242982771"/>
      <w:r>
        <w:t>1.2. Khảo sát các công trình liên quan và những vấn đề còn tồn tại</w:t>
      </w:r>
      <w:bookmarkEnd w:id="10"/>
    </w:p>
    <w:p w14:paraId="038D88BC" w14:textId="77777777" w:rsidR="005E5A18" w:rsidRDefault="00000000" w:rsidP="00CA3EF3">
      <w:pPr>
        <w:ind w:firstLine="360"/>
      </w:pPr>
      <w:r>
        <w:t>Khảo sát các nền tảng thương mại điện tử hiện nay (Shopee, Tiki, Lazada, Bách Hóa Xanh online, Sói Biển) cho thấy:</w:t>
      </w:r>
    </w:p>
    <w:p w14:paraId="67C3405A" w14:textId="17517F00" w:rsidR="005E5A18" w:rsidRDefault="00000000">
      <w:pPr>
        <w:pStyle w:val="ListBullet"/>
        <w:spacing w:after="80"/>
      </w:pPr>
      <w:r>
        <w:t>Các sàn lớn có quy mô rộng nhưng nông sản sạch chỉ là một nhánh nhỏ, thiếu tính năng chuyên biệt về quản lý lô hàng và tra cứu nguồn gốc bằng mã QR động.</w:t>
      </w:r>
    </w:p>
    <w:p w14:paraId="4888B568" w14:textId="0F74D0CF" w:rsidR="005E5A18" w:rsidRDefault="00000000">
      <w:pPr>
        <w:pStyle w:val="ListBullet"/>
        <w:spacing w:after="80"/>
      </w:pPr>
      <w:r>
        <w:t>Các website bán nông sản hữu cơ chuyên biệt của doanh nghiệp nhỏ còn đơn sơ, thiếu công cụ AI tư vấn khách hàng tự động 24/7 và giao diện chưa tối ưu trải nghiệm trên thiết bị di động.</w:t>
      </w:r>
    </w:p>
    <w:p w14:paraId="3FA42229" w14:textId="0A26A96D" w:rsidR="005E5A18" w:rsidRDefault="00000000">
      <w:pPr>
        <w:pStyle w:val="ListBullet"/>
        <w:spacing w:after="80"/>
      </w:pPr>
      <w:r>
        <w:t>Quy trình thanh toán chuyển khoản ngân hàng đa số thực hiện thủ công (khách tự nhập số tài khoản, số tiền và nội dung), dẫn đến tỷ lệ sai sót và chậm trễ trong xác nhận đơn hàng.</w:t>
      </w:r>
    </w:p>
    <w:p w14:paraId="16BF4E65" w14:textId="77777777" w:rsidR="005E5A18" w:rsidRDefault="00000000" w:rsidP="00563B88">
      <w:pPr>
        <w:pStyle w:val="Heading2"/>
      </w:pPr>
      <w:bookmarkStart w:id="11" w:name="_Toc242982772"/>
      <w:r>
        <w:lastRenderedPageBreak/>
        <w:t>1.3. Tổng quan nền tảng công nghệ phát triển hệ thống (Python, Django, MySQL)</w:t>
      </w:r>
      <w:bookmarkEnd w:id="11"/>
    </w:p>
    <w:p w14:paraId="442F47D1" w14:textId="77777777" w:rsidR="005E5A18" w:rsidRDefault="00000000">
      <w:r>
        <w:t>Hệ thống AgriSense được xây dựng trên nền tảng công nghệ mã nguồn mở mạnh mẽ và hiện đại bậc nhất:</w:t>
      </w:r>
    </w:p>
    <w:p w14:paraId="64E2EF92" w14:textId="5D064C9A" w:rsidR="005E5A18" w:rsidRDefault="00000000">
      <w:pPr>
        <w:pStyle w:val="ListBullet"/>
        <w:spacing w:after="80"/>
      </w:pPr>
      <w:r>
        <w:t>Ngôn ngữ Python 3.14.3: Ngôn ngữ lập trình bậc cao với cú pháp rõ ràng, thư viện phong phú và khả năng tích hợp trí tuệ nhân tạo, xử lý dữ liệu mạnh mẽ.</w:t>
      </w:r>
    </w:p>
    <w:p w14:paraId="710D9B4A" w14:textId="3054171E" w:rsidR="005E5A18" w:rsidRDefault="00000000">
      <w:pPr>
        <w:pStyle w:val="ListBullet"/>
        <w:spacing w:after="80"/>
      </w:pPr>
      <w:r>
        <w:t>Web Framework Django 6.1.2: Kiến trúc MVT (Model - View - Template) hoàn chỉnh, tích hợp sẵn hệ thống xác thực người dùng bảo mật, cơ chế ORM tối ưu truy vấn CSDL, bảo vệ CSRF và routing linh hoạt.</w:t>
      </w:r>
    </w:p>
    <w:p w14:paraId="320B4B43" w14:textId="2EC1824C" w:rsidR="005E5A18" w:rsidRDefault="00000000">
      <w:pPr>
        <w:pStyle w:val="ListBullet"/>
        <w:spacing w:after="80"/>
      </w:pPr>
      <w:r>
        <w:t>Hệ quản trị CSDL MySQL Community Server 26.7.0 kết hợp PyMySQL Driver 1.2.3: Hệ quản trị CSDL quan hệ hàng đầu thế giới, đảm bảo toàn vẹn dữ liệu qua cơ chế khóa và giao dịch ACID (@transaction.atomic).</w:t>
      </w:r>
    </w:p>
    <w:p w14:paraId="76531A09" w14:textId="1AD5401E" w:rsidR="005E5A18" w:rsidRDefault="00000000">
      <w:pPr>
        <w:pStyle w:val="ListBullet"/>
        <w:spacing w:after="80"/>
      </w:pPr>
      <w:r>
        <w:t>Giao diện Bootstrap 5.3.3 &amp; Chart.js 4.4: Thiết kế Responsive chuẩn hiện đại và trực quan hóa dữ liệu thống kê bằng biểu đồ tương tác.</w:t>
      </w:r>
    </w:p>
    <w:p w14:paraId="6D1ABD28" w14:textId="77777777" w:rsidR="005E5A18" w:rsidRDefault="00000000" w:rsidP="00563B88">
      <w:pPr>
        <w:pStyle w:val="Heading2"/>
      </w:pPr>
      <w:bookmarkStart w:id="12" w:name="_Toc242982773"/>
      <w:r>
        <w:t>1.4. Cơ sở lý thuyết về Trí tuệ nhân tạo (AI/LLM, Phân nhóm RFM, Gợi ý Content-based)</w:t>
      </w:r>
      <w:bookmarkEnd w:id="12"/>
    </w:p>
    <w:p w14:paraId="35D7AB55" w14:textId="432D13BD" w:rsidR="005E5A18" w:rsidRDefault="00000000">
      <w:pPr>
        <w:pStyle w:val="ListBullet"/>
        <w:spacing w:after="80"/>
      </w:pPr>
      <w:r>
        <w:t>Mô hình ngôn ngữ lớn (LLM - Gemini 1.5 Flash / Groq): Ứng dụng công nghệ Transformer để thấu hiểu câu hỏi tự nhiên của khách hàng về đặc tính nông sản, giá bán, công thức nấu ăn và chuyển đổi thành hành động nghiệp vụ (lên đơn hàng trực tiếp).</w:t>
      </w:r>
    </w:p>
    <w:p w14:paraId="2DD4A2D6" w14:textId="4A834198" w:rsidR="005E5A18" w:rsidRDefault="00000000">
      <w:pPr>
        <w:pStyle w:val="ListBullet"/>
        <w:spacing w:after="80"/>
      </w:pPr>
      <w:r>
        <w:t>Mô hình phân loại khách hàng RFM: Phân nhóm khách hàng định kỳ thành 5 nhóm dựa trên tương tác gần nhất (Recency), tần suất mua hàng (Frequency) và số lượng sự kiện: new (mới tạo), interested (quan tâm nhiều), loyal (khách thân thiết), at_risk (nguy cơ rời bỏ), normal (tiêu chuẩn).</w:t>
      </w:r>
    </w:p>
    <w:p w14:paraId="5177C61B" w14:textId="2802D659" w:rsidR="005E5A18" w:rsidRDefault="00000000">
      <w:pPr>
        <w:pStyle w:val="ListBullet"/>
        <w:spacing w:after="80"/>
      </w:pPr>
      <w:r>
        <w:t xml:space="preserve">Động cơ gợi ý Content-based Filtering: Tính toán vector sở thích danh mục của người dùng dựa trên trọng số tương tác (view: 1.0, search: 2.0, </w:t>
      </w:r>
      <w:r>
        <w:lastRenderedPageBreak/>
        <w:t>add_to_cart: 3.0, purchase: 5.0, review: 4.0) để đề xuất nông sản phù hợp nhất, kết hợp cơ chế fallback gợi ý sản phẩm bán chạy khi chưa đủ dữ liệu.</w:t>
      </w:r>
    </w:p>
    <w:p w14:paraId="7AF7D5E4" w14:textId="77777777" w:rsidR="005E5A18" w:rsidRDefault="00000000" w:rsidP="00563B88">
      <w:pPr>
        <w:pStyle w:val="Heading2"/>
      </w:pPr>
      <w:bookmarkStart w:id="13" w:name="_Toc242982774"/>
      <w:r>
        <w:t>1.5. Công nghệ mã QR truy xuất nguồn gốc và cổng thanh toán tự động VietQR Napas 247</w:t>
      </w:r>
      <w:bookmarkEnd w:id="13"/>
    </w:p>
    <w:p w14:paraId="10D5951A" w14:textId="7F290B1B" w:rsidR="005E5A18" w:rsidRDefault="00000000">
      <w:pPr>
        <w:pStyle w:val="ListBullet"/>
        <w:spacing w:after="80"/>
      </w:pPr>
      <w:r>
        <w:t>Mã QR truy xuất nguồn gốc: Sử dụng thư viện qrcode và Pillow để tự động sinh mã QR PNG chuẩn ISO cho từng lô hàng (ProductBatch). Mỗi mã QR gắn với URL công khai duy nhất http://127.0.0.1:8000/trace/&lt;batch_code&gt;/ giúp bất kỳ ai cũng có thể quét và kiểm tra thông tin canh tác.</w:t>
      </w:r>
    </w:p>
    <w:p w14:paraId="6CC5B0ED" w14:textId="51D7FE67" w:rsidR="005E5A18" w:rsidRDefault="00000000">
      <w:pPr>
        <w:pStyle w:val="ListBullet"/>
        <w:spacing w:after="80"/>
      </w:pPr>
      <w:r>
        <w:t>Cổng thanh toán số VietQR Napas 247: Tích hợp chuẩn VietQR động với mã ngân hàng MBBank, tự động sinh mã QR chứa số tiền chính xác và nội dung chuyển khoản là mã đơn hàng (ORDxxxxxxxx). Khách hàng thanh toán tức thì qua mọi app ngân hàng di động mà không cần nhập thủ công.</w:t>
      </w:r>
    </w:p>
    <w:p w14:paraId="772173EC" w14:textId="77777777" w:rsidR="005E5A18" w:rsidRDefault="00000000">
      <w:pPr>
        <w:keepNext/>
        <w:spacing w:before="160" w:after="60"/>
      </w:pPr>
      <w:r>
        <w:rPr>
          <w:b/>
          <w:i/>
        </w:rPr>
        <w:t>Kết luận Chương 1</w:t>
      </w:r>
    </w:p>
    <w:p w14:paraId="59692071" w14:textId="77777777" w:rsidR="005E5A18" w:rsidRDefault="00000000" w:rsidP="00563B88">
      <w:pPr>
        <w:ind w:firstLine="720"/>
      </w:pPr>
      <w:r>
        <w:t>Chương 1 đã hệ thống hóa đầy đủ cơ sở lý luận, phân tích các giải pháp công nghệ và phương pháp luận AI áp dụng cho bài toán thương mại điện tử nông sản. Đây là nền tảng vững chắc để nhóm tiến hành phân tích yêu cầu nghiệp vụ và thiết kế kiến trúc hệ thống chi tiết trong Chương 2.</w:t>
      </w:r>
    </w:p>
    <w:p w14:paraId="310E64B2" w14:textId="77777777" w:rsidR="005E5A18" w:rsidRDefault="00000000">
      <w:r>
        <w:br w:type="page"/>
      </w:r>
    </w:p>
    <w:p w14:paraId="1039CBBF" w14:textId="77777777" w:rsidR="005E5A18" w:rsidRDefault="00000000" w:rsidP="00563B88">
      <w:pPr>
        <w:pStyle w:val="Heading1"/>
      </w:pPr>
      <w:bookmarkStart w:id="14" w:name="_Toc242982775"/>
      <w:r>
        <w:lastRenderedPageBreak/>
        <w:t>CHƯƠNG 2. PHÂN TÍCH YÊU CẦU VÀ THIẾT KẾ HỆ THỐNG AGRISENSE PLATFORM</w:t>
      </w:r>
      <w:bookmarkEnd w:id="14"/>
    </w:p>
    <w:p w14:paraId="144A1204" w14:textId="77777777" w:rsidR="005E5A18" w:rsidRDefault="00000000" w:rsidP="00563B88">
      <w:pPr>
        <w:pStyle w:val="Heading2"/>
      </w:pPr>
      <w:bookmarkStart w:id="15" w:name="_Toc242982776"/>
      <w:r>
        <w:t>2.1. Phân tích hiện trạng và khảo sát thực tế quy trình mua bán nông sản</w:t>
      </w:r>
      <w:bookmarkEnd w:id="15"/>
    </w:p>
    <w:p w14:paraId="78A1DCB2" w14:textId="77777777" w:rsidR="005E5A18" w:rsidRDefault="00000000" w:rsidP="00563B88">
      <w:pPr>
        <w:ind w:firstLine="720"/>
      </w:pPr>
      <w:r>
        <w:t>Qua khảo sát thực tế quy trình mua bán nông sản sạch giữa khách hàng, hộ nông dân và quản trị viên, nhóm xác định quy trình nghiệp vụ số bao gồm 4 luồng chính: Luồng duyệt và kiểm tra thông tin nông sản (kèm truy xuất mã QR); Luồng đặt hàng và thanh toán không tiền mặt qua VietQR; Luồng tư vấn và chốt đơn tự động qua Chatbot AI; và Luồng quản trị kho bãi, lô hàng cùng báo cáo doanh số.</w:t>
      </w:r>
    </w:p>
    <w:p w14:paraId="749C902C" w14:textId="77777777" w:rsidR="005E5A18" w:rsidRDefault="00000000" w:rsidP="00563B88">
      <w:pPr>
        <w:pStyle w:val="Heading2"/>
      </w:pPr>
      <w:bookmarkStart w:id="16" w:name="_Toc242982777"/>
      <w:r>
        <w:t>2.2. Đặc tả yêu cầu bài toán (Yêu cầu chức năng và Yêu cầu phi chức năng)</w:t>
      </w:r>
      <w:bookmarkEnd w:id="16"/>
    </w:p>
    <w:p w14:paraId="3553DD66" w14:textId="10057F3A" w:rsidR="005E5A18" w:rsidRDefault="00000000">
      <w:pPr>
        <w:pStyle w:val="ListBullet"/>
        <w:spacing w:after="80"/>
      </w:pPr>
      <w:r>
        <w:t>Yêu cầu chức năng: Quản lý đăng ký, đăng nhập và phân quyền 3 cấp (Customer, Staff, Admin); Quản lý danh mục và nông sản (hình ảnh, giá cả, tồn kho, xuất xứ, mùa vụ, chứng nhận); Giỏ hàng, đặt hàng và hủy đơn tự động hoàn kho; Cổng thanh toán VietQR Napas 247; Sinh mã QR lô hàng; Ghi nhận hành vi và phân nhóm RFM; Gợi ý nông sản cá nhân hóa; Chatbot AI tư vấn và lên đơn trực tiếp; Dashboard quản trị có biểu đồ Chart.js và tính năng xuất file Excel (.xlsx).</w:t>
      </w:r>
    </w:p>
    <w:p w14:paraId="6D615DCE" w14:textId="05793904" w:rsidR="005E5A18" w:rsidRDefault="00000000">
      <w:pPr>
        <w:pStyle w:val="ListBullet"/>
        <w:spacing w:after="80"/>
      </w:pPr>
      <w:r>
        <w:t>Yêu cầu phi chức năng: Thời gian phản hồi trang danh sách &lt; 1.5 giây; Hỗ trợ hiển thị mượt mà trên cả máy tính và điện thoại di động (Responsive); Bảo mật thông tin người dùng bằng mật khẩu mã hóa PBKDF2 và cơ chế chống tấn công CSRF; Chatbot có cơ chế Fallback Regex phản hồi tức thì dưới 1 giây kể cả khi API ngoài bị gián đoạn.</w:t>
      </w:r>
    </w:p>
    <w:p w14:paraId="714C339F" w14:textId="77777777" w:rsidR="00563B88" w:rsidRDefault="00563B88">
      <w:pPr>
        <w:spacing w:after="200" w:line="276" w:lineRule="auto"/>
        <w:jc w:val="left"/>
        <w:rPr>
          <w:rFonts w:eastAsiaTheme="majorEastAsia" w:cstheme="majorBidi"/>
          <w:b/>
          <w:bCs/>
          <w:szCs w:val="26"/>
        </w:rPr>
      </w:pPr>
      <w:r>
        <w:br w:type="page"/>
      </w:r>
    </w:p>
    <w:p w14:paraId="4B589A2D" w14:textId="18EDAE80" w:rsidR="005E5A18" w:rsidRDefault="00000000" w:rsidP="00563B88">
      <w:pPr>
        <w:pStyle w:val="Heading2"/>
      </w:pPr>
      <w:bookmarkStart w:id="17" w:name="_Toc242982778"/>
      <w:r>
        <w:lastRenderedPageBreak/>
        <w:t>2.3. Thiết kế kiến trúc tổng thể hệ thống (Django MVT &amp; Service Layer)</w:t>
      </w:r>
      <w:bookmarkEnd w:id="17"/>
    </w:p>
    <w:p w14:paraId="211F9162" w14:textId="77777777" w:rsidR="005E5A18" w:rsidRDefault="00000000" w:rsidP="00563B88">
      <w:pPr>
        <w:ind w:firstLine="720"/>
      </w:pPr>
      <w:r>
        <w:t>AgriSense được cấu trúc theo mô hình kiến trúc MVT hướng dịch vụ (Service-Oriented MVT), bao gồm 8 phân hệ ứng dụng (apps) độc lập nhưng liên kết chặt chẽ: accounts, products, cart_orders, behavior, recommendation, chatbot, traceability, dashboard.</w:t>
      </w:r>
    </w:p>
    <w:p w14:paraId="531918B1" w14:textId="77777777" w:rsidR="005E5A18" w:rsidRDefault="00000000" w:rsidP="00563B88">
      <w:pPr>
        <w:pStyle w:val="Heading2"/>
      </w:pPr>
      <w:bookmarkStart w:id="18" w:name="_Toc242982779"/>
      <w:r>
        <w:t>2.4. Thiết kế các sơ đồ UML (Use Case, Activity, Class, Sequence Diagram)</w:t>
      </w:r>
      <w:bookmarkEnd w:id="18"/>
    </w:p>
    <w:p w14:paraId="04D53212" w14:textId="314B93E5" w:rsidR="005E5A18" w:rsidRDefault="00000000">
      <w:pPr>
        <w:pStyle w:val="ListBullet"/>
        <w:spacing w:after="80"/>
      </w:pPr>
      <w:r>
        <w:t>Sơ đồ Use Case: Đặc tả các tác nhân Guest, Customer, Staff, Admin và AI System tương tác với các phân hệ chức năng.</w:t>
      </w:r>
    </w:p>
    <w:p w14:paraId="01EE8202" w14:textId="257650DA" w:rsidR="005E5A18" w:rsidRDefault="00000000">
      <w:pPr>
        <w:pStyle w:val="ListBullet"/>
        <w:spacing w:after="80"/>
      </w:pPr>
      <w:r>
        <w:t>Sơ đồ Activity: Mô tả tiến trình đặt hàng có trừ kho nguyên tử (@transaction.atomic) và tiến trình phân nhóm khách hàng định kỳ.</w:t>
      </w:r>
    </w:p>
    <w:p w14:paraId="35FE334F" w14:textId="2C285006" w:rsidR="005E5A18" w:rsidRDefault="00000000">
      <w:pPr>
        <w:pStyle w:val="ListBullet"/>
        <w:spacing w:after="80"/>
      </w:pPr>
      <w:r>
        <w:t>Sơ đồ Class Diagram: Mô tả cấu trúc các lớp Model Django, các thuộc tính, phương thức và mối quan hệ quan hệ 1-N, N-N giữa các thực thể.</w:t>
      </w:r>
    </w:p>
    <w:p w14:paraId="74033A76" w14:textId="1806C435" w:rsidR="005E5A18" w:rsidRDefault="00000000">
      <w:pPr>
        <w:pStyle w:val="ListBullet"/>
        <w:spacing w:after="80"/>
      </w:pPr>
      <w:r>
        <w:t>Sơ đồ Sequence Diagram: Mô tả trình tự luồng gọi từ người dùng đến Chatbot View, gọi API LLM và chuyển hướng sang Fallback Regex khi xảy ra sự cố mạng.</w:t>
      </w:r>
    </w:p>
    <w:p w14:paraId="3AE6ACC4" w14:textId="77777777" w:rsidR="005E5A18" w:rsidRDefault="00000000" w:rsidP="00563B88">
      <w:pPr>
        <w:pStyle w:val="Heading2"/>
      </w:pPr>
      <w:bookmarkStart w:id="19" w:name="_Toc242982780"/>
      <w:r>
        <w:t>2.5. Thiết kế cơ sở dữ liệu quan hệ (12 Model, 26 bảng MySQL, ERD)</w:t>
      </w:r>
      <w:bookmarkEnd w:id="19"/>
    </w:p>
    <w:p w14:paraId="3E7EA442" w14:textId="77777777" w:rsidR="005E5A18" w:rsidRDefault="00000000" w:rsidP="00563B88">
      <w:pPr>
        <w:ind w:firstLine="360"/>
      </w:pPr>
      <w:r>
        <w:t>Cơ sở dữ liệu nongsan_db được thiết kế chuẩn hóa bậc 3 (3NF) gồm 12 Model nghiệp vụ cốt lõi:</w:t>
      </w:r>
    </w:p>
    <w:p w14:paraId="1B7055A4" w14:textId="77777777" w:rsidR="005E5A18" w:rsidRDefault="00000000" w:rsidP="00563B88">
      <w:pPr>
        <w:pStyle w:val="ListBullet"/>
        <w:numPr>
          <w:ilvl w:val="0"/>
          <w:numId w:val="0"/>
        </w:numPr>
        <w:spacing w:after="80"/>
        <w:ind w:left="360"/>
      </w:pPr>
      <w:r>
        <w:rPr>
          <w:b/>
        </w:rPr>
        <w:t xml:space="preserve">- </w:t>
      </w:r>
      <w:r>
        <w:t>Nhóm Tài khoản: accounts_user (kế thừa AbstractUser, thêm role, segment, phone), accounts_useraddress (sổ địa chỉ).</w:t>
      </w:r>
    </w:p>
    <w:p w14:paraId="3F922A01" w14:textId="77777777" w:rsidR="005E5A18" w:rsidRDefault="00000000" w:rsidP="00563B88">
      <w:pPr>
        <w:pStyle w:val="ListBullet"/>
        <w:numPr>
          <w:ilvl w:val="0"/>
          <w:numId w:val="0"/>
        </w:numPr>
        <w:spacing w:after="80"/>
        <w:ind w:left="360"/>
      </w:pPr>
      <w:r>
        <w:rPr>
          <w:b/>
        </w:rPr>
        <w:t xml:space="preserve">- </w:t>
      </w:r>
      <w:r>
        <w:t>Nhóm Sản phẩm: products_category, products_supplier, products_product, products_productreview.</w:t>
      </w:r>
    </w:p>
    <w:p w14:paraId="65622F65" w14:textId="77777777" w:rsidR="005E5A18" w:rsidRDefault="00000000" w:rsidP="00563B88">
      <w:pPr>
        <w:pStyle w:val="ListBullet"/>
        <w:numPr>
          <w:ilvl w:val="0"/>
          <w:numId w:val="0"/>
        </w:numPr>
        <w:spacing w:after="80"/>
        <w:ind w:left="360"/>
      </w:pPr>
      <w:r>
        <w:rPr>
          <w:b/>
        </w:rPr>
        <w:t xml:space="preserve">- </w:t>
      </w:r>
      <w:r>
        <w:t>Nhóm Giỏ hàng &amp; Đơn hàng: cart_orders_cart, cart_orders_cartitem, cart_orders_order, cart_orders_orderitem.</w:t>
      </w:r>
    </w:p>
    <w:p w14:paraId="02C11707" w14:textId="77777777" w:rsidR="005E5A18" w:rsidRDefault="00000000" w:rsidP="00563B88">
      <w:pPr>
        <w:pStyle w:val="ListBullet"/>
        <w:numPr>
          <w:ilvl w:val="0"/>
          <w:numId w:val="0"/>
        </w:numPr>
        <w:spacing w:after="80"/>
        <w:ind w:left="360"/>
      </w:pPr>
      <w:r>
        <w:rPr>
          <w:b/>
        </w:rPr>
        <w:t xml:space="preserve">- </w:t>
      </w:r>
      <w:r>
        <w:t>Nhóm Hành vi &amp; AI: behavior_userevent, behavior_usersegment, chatbot_chatsession, chatbot_chatmessage.</w:t>
      </w:r>
    </w:p>
    <w:p w14:paraId="449D1925" w14:textId="77777777" w:rsidR="005E5A18" w:rsidRDefault="00000000" w:rsidP="00563B88">
      <w:pPr>
        <w:pStyle w:val="ListBullet"/>
        <w:numPr>
          <w:ilvl w:val="0"/>
          <w:numId w:val="0"/>
        </w:numPr>
        <w:spacing w:after="80"/>
        <w:ind w:left="360"/>
      </w:pPr>
      <w:r>
        <w:rPr>
          <w:b/>
        </w:rPr>
        <w:lastRenderedPageBreak/>
        <w:t xml:space="preserve">- </w:t>
      </w:r>
      <w:r>
        <w:t>Nhóm Truy xuất nguồn gốc: traceability_productbatch, traceability_traceabilityrecord.</w:t>
      </w:r>
    </w:p>
    <w:p w14:paraId="59DA83B9" w14:textId="77777777" w:rsidR="005E5A18" w:rsidRDefault="00000000">
      <w:pPr>
        <w:keepNext/>
        <w:spacing w:before="160" w:after="60"/>
      </w:pPr>
      <w:r>
        <w:rPr>
          <w:b/>
          <w:i/>
        </w:rPr>
        <w:t>Kết luận Chương 2</w:t>
      </w:r>
    </w:p>
    <w:p w14:paraId="2EFC348A" w14:textId="77777777" w:rsidR="005E5A18" w:rsidRDefault="00000000" w:rsidP="00563B88">
      <w:pPr>
        <w:ind w:firstLine="720"/>
      </w:pPr>
      <w:r>
        <w:t>Chương 2 đã hoàn thành trọn vẹn giai đoạn phân tích và thiết kế hệ thống, xác định rõ các sơ đồ kiến trúc UML và cấu trúc 12 Model CSDL MySQL. Đây là cơ sở cốt lõi để tiến hành hiện thực hóa mã nguồn trong Chương 3.</w:t>
      </w:r>
    </w:p>
    <w:p w14:paraId="1C784DEE" w14:textId="77777777" w:rsidR="005E5A18" w:rsidRDefault="00000000">
      <w:r>
        <w:br w:type="page"/>
      </w:r>
    </w:p>
    <w:p w14:paraId="4E5254FD" w14:textId="77777777" w:rsidR="005E5A18" w:rsidRDefault="00000000" w:rsidP="00563B88">
      <w:pPr>
        <w:pStyle w:val="Heading1"/>
      </w:pPr>
      <w:bookmarkStart w:id="20" w:name="_Toc242982781"/>
      <w:r>
        <w:lastRenderedPageBreak/>
        <w:t>CHƯƠNG 3. HIỆN THỰC HÓA HỆ THỐNG, KẾT QUẢ THỰC NGHIỆM VÀ KIỂM THỬ</w:t>
      </w:r>
      <w:bookmarkEnd w:id="20"/>
    </w:p>
    <w:p w14:paraId="47934A39" w14:textId="77777777" w:rsidR="005E5A18" w:rsidRDefault="00000000" w:rsidP="00563B88">
      <w:pPr>
        <w:pStyle w:val="Heading2"/>
      </w:pPr>
      <w:bookmarkStart w:id="21" w:name="_Toc242982782"/>
      <w:r>
        <w:t>3.1. Hiện thực hóa các phân hệ chức năng cốt lõi</w:t>
      </w:r>
      <w:bookmarkEnd w:id="21"/>
    </w:p>
    <w:p w14:paraId="78933E27" w14:textId="77777777" w:rsidR="005E5A18" w:rsidRDefault="00000000" w:rsidP="00563B88">
      <w:pPr>
        <w:ind w:firstLine="360"/>
      </w:pPr>
      <w:r>
        <w:t>Nhóm đã hiện thực hóa toàn bộ các phân hệ chức năng cốt lõi:</w:t>
      </w:r>
    </w:p>
    <w:p w14:paraId="43C44904" w14:textId="219A5C1A" w:rsidR="005E5A18" w:rsidRDefault="00000000">
      <w:pPr>
        <w:pStyle w:val="ListBullet"/>
        <w:spacing w:after="80"/>
      </w:pPr>
      <w:r>
        <w:t>Phân hệ Tài khoản (apps/accounts): Đăng ký, đăng nhập bảo mật Django Auth, quản lý hồ sơ và sổ địa chỉ linh hoạt.</w:t>
      </w:r>
    </w:p>
    <w:p w14:paraId="5C31F931" w14:textId="6701B412" w:rsidR="005E5A18" w:rsidRDefault="00000000">
      <w:pPr>
        <w:pStyle w:val="ListBullet"/>
        <w:spacing w:after="80"/>
      </w:pPr>
      <w:r>
        <w:t>Phân hệ Sản phẩm (apps/products): Hiển thị danh mục trực quan, bộ lọc đa năng, tìm kiếm từ khóa tiếng Việt không dấu và đánh giá sao.</w:t>
      </w:r>
    </w:p>
    <w:p w14:paraId="0431A55F" w14:textId="30A05E6C" w:rsidR="005E5A18" w:rsidRDefault="00000000">
      <w:pPr>
        <w:pStyle w:val="ListBullet"/>
        <w:spacing w:after="80"/>
      </w:pPr>
      <w:r>
        <w:t>Phân hệ Giỏ hàng &amp; Đặt hàng (apps/cart_orders): Quản lý giỏ hàng theo session/database, tính phí giao hàng thông minh (30.000đ, miễn phí từ 500.000đ), trừ tồn kho an toàn trong giao dịch @transaction.atomic, hủy đơn hoàn tồn kho tự động.</w:t>
      </w:r>
    </w:p>
    <w:p w14:paraId="7FA1D572" w14:textId="77777777" w:rsidR="005E5A18" w:rsidRDefault="00000000" w:rsidP="00563B88">
      <w:pPr>
        <w:pStyle w:val="Heading2"/>
      </w:pPr>
      <w:bookmarkStart w:id="22" w:name="_Toc242982783"/>
      <w:r>
        <w:t>3.2. Hiện thực hóa phân hệ Trí tuệ nhân tạo (AI)</w:t>
      </w:r>
      <w:bookmarkEnd w:id="22"/>
    </w:p>
    <w:p w14:paraId="7E866F7F" w14:textId="4A0F6D49" w:rsidR="005E5A18" w:rsidRDefault="00000000">
      <w:pPr>
        <w:pStyle w:val="ListBullet"/>
        <w:spacing w:after="80"/>
      </w:pPr>
      <w:r>
        <w:t>Theo dõi hành vi (apps/behavior): BehaviorTrackingMiddleware tự động ghi nhận các sự kiện xem và tìm kiếm; phân loại khách hàng theo 5 nhóm RFM qua command python manage.py update_segments.</w:t>
      </w:r>
    </w:p>
    <w:p w14:paraId="0670495C" w14:textId="58562653" w:rsidR="005E5A18" w:rsidRDefault="00000000">
      <w:pPr>
        <w:pStyle w:val="ListBullet"/>
        <w:spacing w:after="80"/>
      </w:pPr>
      <w:r>
        <w:t>Động cơ gợi ý (apps/recommendation): Tính điểm sở thích danh mục theo trọng số tương tác, loại trừ sản phẩm đã mua và tự động đề xuất lên khối 'Gợi ý cho bạn' trên trang chủ.</w:t>
      </w:r>
    </w:p>
    <w:p w14:paraId="1CBB0965" w14:textId="05238EDA" w:rsidR="005E5A18" w:rsidRDefault="00000000">
      <w:pPr>
        <w:pStyle w:val="ListBullet"/>
        <w:spacing w:after="80"/>
      </w:pPr>
      <w:r>
        <w:t>Chatbot AI &amp; Đặt hàng đàm thoại (apps/chatbot): Tích hợp Gemini 1.5 Flash / Groq LLM + Fallback Regex tiếng Việt chuyên sâu; hỗ trợ đặt hàng bằng câu lệnh tự nhiên (ví dụ: 'Tôi muốn mua 2kg cà chua bi giao về Cầu Giấy Hà Nội'), tự động trừ kho và gửi mã VietQR thanh toán tức thì ngay trong khung chat.</w:t>
      </w:r>
    </w:p>
    <w:p w14:paraId="4E64194B" w14:textId="77777777" w:rsidR="005E5A18" w:rsidRDefault="00000000" w:rsidP="00563B88">
      <w:pPr>
        <w:pStyle w:val="Heading2"/>
      </w:pPr>
      <w:bookmarkStart w:id="23" w:name="_Toc242982784"/>
      <w:r>
        <w:lastRenderedPageBreak/>
        <w:t>3.3. Hiện thực hóa phân hệ Truy xuất nguồn gốc QR và Cổng thanh toán VietQR</w:t>
      </w:r>
      <w:bookmarkEnd w:id="23"/>
    </w:p>
    <w:p w14:paraId="712B3586" w14:textId="40F1313E" w:rsidR="005E5A18" w:rsidRDefault="00000000">
      <w:pPr>
        <w:pStyle w:val="ListBullet"/>
        <w:spacing w:after="80"/>
      </w:pPr>
      <w:r>
        <w:t>Truy xuất nguồn gốc (apps/traceability): Tự động sinh file ảnh QR chuẩn PNG cho từng lô hàng, liên kết tới URL http://127.0.0.1:8000/trace/&lt;batch_code&gt;/ hiển thị thông tin nông trại, ngày thu hoạch, chứng nhận VietGAP/GlobalGAP công khai.</w:t>
      </w:r>
    </w:p>
    <w:p w14:paraId="21B1495F" w14:textId="5635EF0C" w:rsidR="005E5A18" w:rsidRDefault="00000000">
      <w:pPr>
        <w:pStyle w:val="ListBullet"/>
        <w:spacing w:after="80"/>
      </w:pPr>
      <w:r>
        <w:t>Cổng VietQR Napas 247: Tích hợp sinh mã VietQR động theo chuẩn ngân hàng MBBank, hiển thị trực quan trên trang chi tiết đơn hàng và trong khung chat AI.</w:t>
      </w:r>
    </w:p>
    <w:p w14:paraId="2958865F" w14:textId="77777777" w:rsidR="005E5A18" w:rsidRDefault="00000000" w:rsidP="00563B88">
      <w:pPr>
        <w:pStyle w:val="Heading2"/>
      </w:pPr>
      <w:bookmarkStart w:id="24" w:name="_Toc242982785"/>
      <w:r>
        <w:t>3.4. Hiện thực hóa Dashboard Quản trị kinh doanh Chart.js và trích xuất Excel</w:t>
      </w:r>
      <w:bookmarkEnd w:id="24"/>
    </w:p>
    <w:p w14:paraId="4427C194" w14:textId="77777777" w:rsidR="005E5A18" w:rsidRDefault="00000000">
      <w:r>
        <w:t>Xây dựng trang Dashboard quản trị riêng biệt tại /dashboard/ được bảo vệ bằng @method_decorator(staff_member_required):</w:t>
      </w:r>
    </w:p>
    <w:p w14:paraId="443A2727" w14:textId="202B158C" w:rsidR="005E5A18" w:rsidRDefault="00000000">
      <w:pPr>
        <w:pStyle w:val="ListBullet"/>
        <w:spacing w:after="80"/>
      </w:pPr>
      <w:r>
        <w:t>Biểu đồ đường (Line Chart): Xu hướng biến động doanh số bán hàng trong 30 ngày gần nhất.</w:t>
      </w:r>
    </w:p>
    <w:p w14:paraId="05FCDB96" w14:textId="315349DB" w:rsidR="005E5A18" w:rsidRDefault="00000000">
      <w:pPr>
        <w:pStyle w:val="ListBullet"/>
        <w:spacing w:after="80"/>
      </w:pPr>
      <w:r>
        <w:t>Biểu đồ tròn (Doughnut Chart): Tỷ lệ phân bổ cơ cấu nhóm khách hàng AI (new, interested, loyal, at_risk, normal).</w:t>
      </w:r>
    </w:p>
    <w:p w14:paraId="5080C9DB" w14:textId="6E11453C" w:rsidR="005E5A18" w:rsidRDefault="00000000">
      <w:pPr>
        <w:pStyle w:val="ListBullet"/>
        <w:spacing w:after="80"/>
      </w:pPr>
      <w:r>
        <w:t>Biểu đồ cột (Bar Chart): Top 5 nông sản có sản lượng tiêu thụ cao nhất.</w:t>
      </w:r>
    </w:p>
    <w:p w14:paraId="77CCB185" w14:textId="5C4CA406" w:rsidR="005E5A18" w:rsidRDefault="00000000">
      <w:pPr>
        <w:pStyle w:val="ListBullet"/>
        <w:spacing w:after="80"/>
      </w:pPr>
      <w:r>
        <w:t>Xuất file báo cáo Excel (.xlsx): Ứng dụng thư viện openpyxl xuất danh sách đơn hàng có định dạng tiêu đề màu thương hiệu, đóng khung ô và định dạng tiền tệ chuyên nghiệp.</w:t>
      </w:r>
    </w:p>
    <w:p w14:paraId="02C328CA" w14:textId="77777777" w:rsidR="005E5A18" w:rsidRDefault="00000000" w:rsidP="00563B88">
      <w:pPr>
        <w:pStyle w:val="Heading2"/>
      </w:pPr>
      <w:bookmarkStart w:id="25" w:name="_Toc242982786"/>
      <w:r>
        <w:t>3.5. Kết quả thực nghiệm dữ liệu mẫu (Seed Data) và Kiểm thử tự động</w:t>
      </w:r>
      <w:bookmarkEnd w:id="25"/>
    </w:p>
    <w:p w14:paraId="14008F66" w14:textId="560E9339" w:rsidR="005E5A18" w:rsidRDefault="00000000">
      <w:pPr>
        <w:pStyle w:val="ListBullet"/>
        <w:spacing w:after="80"/>
      </w:pPr>
      <w:r>
        <w:t>Lệnh khởi tạo dữ liệu mẫu (python manage.py seed_data): Tạo thành công 6 danh mục, 7 nhà cung cấp, 32 sản phẩm, 24 người dùng mẫu, 52 đơn hàng, 11 lô hàng có mã QR và 165 sự kiện tương tác.</w:t>
      </w:r>
    </w:p>
    <w:p w14:paraId="7489F081" w14:textId="1F642F49" w:rsidR="005E5A18" w:rsidRDefault="00000000">
      <w:pPr>
        <w:pStyle w:val="ListBullet"/>
        <w:spacing w:after="80"/>
      </w:pPr>
      <w:r>
        <w:lastRenderedPageBreak/>
        <w:t>Bộ kiểm thử tự động (Unit Tests): Viết và thực thi 43 kiểm thử tự động với TestCase trên tất cả các phân hệ: Kết quả đạt 43/43 tests PASS (100% thành công, 0 errors, 0 failures).</w:t>
      </w:r>
    </w:p>
    <w:p w14:paraId="6ADC7B66" w14:textId="77777777" w:rsidR="005E5A18" w:rsidRDefault="00000000">
      <w:pPr>
        <w:keepNext/>
        <w:spacing w:before="160" w:after="60"/>
      </w:pPr>
      <w:r>
        <w:rPr>
          <w:b/>
          <w:i/>
        </w:rPr>
        <w:t>Kết luận Chương 3</w:t>
      </w:r>
    </w:p>
    <w:p w14:paraId="2776DFAF" w14:textId="77777777" w:rsidR="005E5A18" w:rsidRDefault="00000000" w:rsidP="00A616BA">
      <w:pPr>
        <w:ind w:firstLine="720"/>
      </w:pPr>
      <w:r>
        <w:t>Chương 3 đã chứng minh hệ thống AgriSense Platform được hiện thực hóa đầy đủ, chính xác và vận hành ổn định 100% trên môi trường thực tế, vượt qua toàn bộ các ca kiểm thử tự động và đáp ứng xuất sắc các mục tiêu đã đề ra.</w:t>
      </w:r>
    </w:p>
    <w:p w14:paraId="166FF825" w14:textId="77777777" w:rsidR="005E5A18" w:rsidRDefault="00000000">
      <w:r>
        <w:br w:type="page"/>
      </w:r>
    </w:p>
    <w:p w14:paraId="608F666D" w14:textId="77777777" w:rsidR="005E5A18" w:rsidRDefault="00000000" w:rsidP="00A616BA">
      <w:pPr>
        <w:pStyle w:val="Heading1"/>
      </w:pPr>
      <w:bookmarkStart w:id="26" w:name="_Toc242982787"/>
      <w:r>
        <w:lastRenderedPageBreak/>
        <w:t>KẾT LUẬN VÀ HƯỚNG PHÁT TRIỂN</w:t>
      </w:r>
      <w:bookmarkEnd w:id="26"/>
    </w:p>
    <w:p w14:paraId="78594C45" w14:textId="77777777" w:rsidR="005E5A18" w:rsidRDefault="00000000" w:rsidP="00A616BA">
      <w:pPr>
        <w:pStyle w:val="Heading2"/>
      </w:pPr>
      <w:bookmarkStart w:id="27" w:name="_Toc242982788"/>
      <w:r>
        <w:t>1. Những kết quả và đóng góp chính đã đạt được</w:t>
      </w:r>
      <w:bookmarkEnd w:id="27"/>
    </w:p>
    <w:p w14:paraId="14CFE9C1" w14:textId="77777777" w:rsidR="005E5A18" w:rsidRDefault="00000000" w:rsidP="00A616BA">
      <w:pPr>
        <w:pStyle w:val="ListBullet"/>
        <w:numPr>
          <w:ilvl w:val="0"/>
          <w:numId w:val="0"/>
        </w:numPr>
        <w:spacing w:after="80"/>
        <w:ind w:left="360"/>
      </w:pPr>
      <w:r>
        <w:rPr>
          <w:b/>
        </w:rPr>
        <w:t xml:space="preserve">1. </w:t>
      </w:r>
      <w:r>
        <w:t>Xây dựng hoàn chỉnh nền tảng web thương mại điện tử chuyên biệt cho nông sản (AgriSense Platform) với kiến trúc MVT hướng dịch vụ chuẩn hóa gồm 8 phân hệ và 12 Model cơ sở dữ liệu quan hệ MySQL.</w:t>
      </w:r>
    </w:p>
    <w:p w14:paraId="0747602B" w14:textId="77777777" w:rsidR="005E5A18" w:rsidRDefault="00000000" w:rsidP="00A616BA">
      <w:pPr>
        <w:pStyle w:val="ListBullet"/>
        <w:numPr>
          <w:ilvl w:val="0"/>
          <w:numId w:val="0"/>
        </w:numPr>
        <w:spacing w:after="80"/>
        <w:ind w:left="360"/>
      </w:pPr>
      <w:r>
        <w:rPr>
          <w:b/>
        </w:rPr>
        <w:t xml:space="preserve">2. </w:t>
      </w:r>
      <w:r>
        <w:t>Ứng dụng thành công Trí tuệ nhân tạo vào thực tiễn: Chatbot đàm thoại lên đơn hàng trực tiếp, phân nhóm khách hàng theo mô hình RFM và gợi ý sản phẩm cá nhân hóa theo thuật toán Content-based Filtering.</w:t>
      </w:r>
    </w:p>
    <w:p w14:paraId="5840F6EF" w14:textId="77777777" w:rsidR="005E5A18" w:rsidRDefault="00000000" w:rsidP="00A616BA">
      <w:pPr>
        <w:pStyle w:val="ListBullet"/>
        <w:numPr>
          <w:ilvl w:val="0"/>
          <w:numId w:val="0"/>
        </w:numPr>
        <w:spacing w:after="80"/>
        <w:ind w:left="360"/>
      </w:pPr>
      <w:r>
        <w:rPr>
          <w:b/>
        </w:rPr>
        <w:t xml:space="preserve">3. </w:t>
      </w:r>
      <w:r>
        <w:t>Minh bạch hóa chuỗi cung ứng nông sản thông qua mã QR truy xuất nguồn gốc lô hàng chuẩn ISO và tích hợp cổng thanh toán số VietQR Napas 247 tiện lợi.</w:t>
      </w:r>
    </w:p>
    <w:p w14:paraId="4F4E1A32" w14:textId="77777777" w:rsidR="005E5A18" w:rsidRDefault="00000000" w:rsidP="00A616BA">
      <w:pPr>
        <w:pStyle w:val="ListBullet"/>
        <w:numPr>
          <w:ilvl w:val="0"/>
          <w:numId w:val="0"/>
        </w:numPr>
        <w:spacing w:after="80"/>
        <w:ind w:left="360"/>
      </w:pPr>
      <w:r>
        <w:rPr>
          <w:b/>
        </w:rPr>
        <w:t xml:space="preserve">4. </w:t>
      </w:r>
      <w:r>
        <w:t>Xây dựng bảng điều khiển quản trị Dashboard trực quan với biểu đồ tương tác Chart.js và tính năng trích xuất báo cáo doanh số Excel (.xlsx) chuyên nghiệp.</w:t>
      </w:r>
    </w:p>
    <w:p w14:paraId="024FD52C" w14:textId="77777777" w:rsidR="005E5A18" w:rsidRDefault="00000000" w:rsidP="00A616BA">
      <w:pPr>
        <w:pStyle w:val="ListBullet"/>
        <w:numPr>
          <w:ilvl w:val="0"/>
          <w:numId w:val="0"/>
        </w:numPr>
        <w:spacing w:after="80"/>
        <w:ind w:left="360"/>
      </w:pPr>
      <w:r>
        <w:rPr>
          <w:b/>
        </w:rPr>
        <w:t xml:space="preserve">5. </w:t>
      </w:r>
      <w:r>
        <w:t>Toàn bộ hệ thống được bảo vệ bằng 43 Unit Tests tự động đạt tỷ lệ thành công 100%.</w:t>
      </w:r>
    </w:p>
    <w:p w14:paraId="4BB1A6C4" w14:textId="77777777" w:rsidR="005E5A18" w:rsidRDefault="00000000" w:rsidP="00A616BA">
      <w:pPr>
        <w:pStyle w:val="Heading2"/>
      </w:pPr>
      <w:bookmarkStart w:id="28" w:name="_Toc242982789"/>
      <w:r>
        <w:t>2. Hạn chế còn tồn tại</w:t>
      </w:r>
      <w:bookmarkEnd w:id="28"/>
    </w:p>
    <w:p w14:paraId="7957865E" w14:textId="5865ABAA" w:rsidR="005E5A18" w:rsidRDefault="00000000">
      <w:pPr>
        <w:pStyle w:val="ListBullet"/>
        <w:spacing w:after="80"/>
      </w:pPr>
      <w:r>
        <w:t>Hệ thống mới vận hành trên môi trường máy chủ cục bộ (Localhost), chưa triển khai lên hạ tầng Cloud thực tế.</w:t>
      </w:r>
    </w:p>
    <w:p w14:paraId="2DCABAD6" w14:textId="35711DE0" w:rsidR="005E5A18" w:rsidRDefault="00000000">
      <w:pPr>
        <w:pStyle w:val="ListBullet"/>
        <w:spacing w:after="80"/>
      </w:pPr>
      <w:r>
        <w:t>Thuật toán gợi ý sản phẩm dừng lại ở mức Content-based Filtering, chưa mở rộng sang Collaborative Filtering do dữ liệu tương tác người dùng ban đầu còn giới hạn.</w:t>
      </w:r>
    </w:p>
    <w:p w14:paraId="556E72CA" w14:textId="77777777" w:rsidR="005E5A18" w:rsidRDefault="00000000" w:rsidP="00A616BA">
      <w:pPr>
        <w:pStyle w:val="Heading2"/>
      </w:pPr>
      <w:bookmarkStart w:id="29" w:name="_Toc242982790"/>
      <w:r>
        <w:t>3. Hướng nghiên cứu và phát triển tiếp theo</w:t>
      </w:r>
      <w:bookmarkEnd w:id="29"/>
    </w:p>
    <w:p w14:paraId="0936A16D" w14:textId="0D919455" w:rsidR="005E5A18" w:rsidRDefault="00000000">
      <w:pPr>
        <w:pStyle w:val="ListBullet"/>
        <w:spacing w:after="80"/>
      </w:pPr>
      <w:r>
        <w:t>Nghiên cứu tích hợp mô hình học sâu (Deep Learning) và lọc cộng tác (Collaborative Filtering) để nâng cao độ chính xác của động cơ gợi ý.</w:t>
      </w:r>
    </w:p>
    <w:p w14:paraId="0FDB979C" w14:textId="477AF960" w:rsidR="005E5A18" w:rsidRDefault="00000000">
      <w:pPr>
        <w:pStyle w:val="ListBullet"/>
        <w:spacing w:after="80"/>
      </w:pPr>
      <w:r>
        <w:lastRenderedPageBreak/>
        <w:t>Phát triển ứng dụng di động đa nền tảng (Flutter / React Native) đồng bộ với hệ thống Backend Django REST Framework.</w:t>
      </w:r>
    </w:p>
    <w:p w14:paraId="7653FA4F" w14:textId="325CC85D" w:rsidR="005E5A18" w:rsidRDefault="00000000">
      <w:pPr>
        <w:pStyle w:val="ListBullet"/>
        <w:spacing w:after="80"/>
      </w:pPr>
      <w:r>
        <w:t>Mở rộng tích hợp công nghệ Blockchain vào nhật ký truy xuất nguồn gốc để bảo đảm tính bất biến tuyệt đối của dữ liệu canh tác nông sản.</w:t>
      </w:r>
    </w:p>
    <w:p w14:paraId="0EB6A336" w14:textId="77777777" w:rsidR="005E5A18" w:rsidRDefault="00000000">
      <w:r>
        <w:br w:type="page"/>
      </w:r>
    </w:p>
    <w:p w14:paraId="0FA0017F" w14:textId="77777777" w:rsidR="005E5A18" w:rsidRDefault="00000000" w:rsidP="00A616BA">
      <w:pPr>
        <w:pStyle w:val="Heading1"/>
      </w:pPr>
      <w:bookmarkStart w:id="30" w:name="_Toc242982791"/>
      <w:r>
        <w:lastRenderedPageBreak/>
        <w:t>TÀI LIỆU THAM KHẢO</w:t>
      </w:r>
      <w:bookmarkEnd w:id="30"/>
    </w:p>
    <w:p w14:paraId="0866256E" w14:textId="77777777" w:rsidR="005E5A18" w:rsidRDefault="00000000">
      <w:pPr>
        <w:spacing w:after="80" w:line="312" w:lineRule="auto"/>
      </w:pPr>
      <w:r>
        <w:rPr>
          <w:sz w:val="26"/>
        </w:rPr>
        <w:t>[1] Django Software Foundation (2026), Django Documentation (Version 6.1), https://docs.djangoproject.com/.</w:t>
      </w:r>
    </w:p>
    <w:p w14:paraId="51B69A97" w14:textId="77777777" w:rsidR="005E5A18" w:rsidRDefault="00000000">
      <w:pPr>
        <w:spacing w:after="80" w:line="312" w:lineRule="auto"/>
      </w:pPr>
      <w:r>
        <w:rPr>
          <w:sz w:val="26"/>
        </w:rPr>
        <w:t>[2] Oracle Corporation (2026), MySQL 26.7 Reference Manual, https://dev.mysql.com/doc/.</w:t>
      </w:r>
    </w:p>
    <w:p w14:paraId="65558472" w14:textId="77777777" w:rsidR="005E5A18" w:rsidRDefault="00000000">
      <w:pPr>
        <w:spacing w:after="80" w:line="312" w:lineRule="auto"/>
      </w:pPr>
      <w:r>
        <w:rPr>
          <w:sz w:val="26"/>
        </w:rPr>
        <w:t>[3] Mark Lutz (2013), Learning Python (5th Edition), O'Reilly Media.</w:t>
      </w:r>
    </w:p>
    <w:p w14:paraId="1CC6F158" w14:textId="77777777" w:rsidR="005E5A18" w:rsidRDefault="00000000">
      <w:pPr>
        <w:spacing w:after="80" w:line="312" w:lineRule="auto"/>
      </w:pPr>
      <w:r>
        <w:rPr>
          <w:sz w:val="26"/>
        </w:rPr>
        <w:t>[4] Aurélien Géron (2022), Hands-On Machine Learning with Scikit-Learn, Keras, and TensorFlow (3rd Edition), O'Reilly Media.</w:t>
      </w:r>
    </w:p>
    <w:p w14:paraId="17256DFA" w14:textId="77777777" w:rsidR="005E5A18" w:rsidRDefault="00000000">
      <w:pPr>
        <w:spacing w:after="80" w:line="312" w:lineRule="auto"/>
      </w:pPr>
      <w:r>
        <w:rPr>
          <w:sz w:val="26"/>
        </w:rPr>
        <w:t>[5] Google AI (2024), Gemini API Documentation &amp; Prompt Engineering Guide, https://ai.google.dev/.</w:t>
      </w:r>
    </w:p>
    <w:p w14:paraId="11F8BB5B" w14:textId="77777777" w:rsidR="005E5A18" w:rsidRDefault="00000000">
      <w:pPr>
        <w:spacing w:after="80" w:line="312" w:lineRule="auto"/>
      </w:pPr>
      <w:r>
        <w:rPr>
          <w:sz w:val="26"/>
        </w:rPr>
        <w:t>[6] VietQR Standard (2023), Hướng dẫn kỹ thuật chuẩn kết nối thanh toán VietQR Napas 247, https://vietqr.net/.</w:t>
      </w:r>
    </w:p>
    <w:p w14:paraId="0E3859FE" w14:textId="77777777" w:rsidR="005E5A18" w:rsidRDefault="00000000">
      <w:pPr>
        <w:spacing w:after="80" w:line="312" w:lineRule="auto"/>
      </w:pPr>
      <w:r>
        <w:rPr>
          <w:sz w:val="26"/>
        </w:rPr>
        <w:t>[7] Bộ Nông nghiệp và Phát triển Nông thôn (2022), Tiêu chuẩn Quốc gia TCVN 11892-1:2017 về Thực hành Nông nghiệp Tốt (VietGAP) - Trồng trọt.</w:t>
      </w:r>
    </w:p>
    <w:p w14:paraId="22E12723" w14:textId="77777777" w:rsidR="005E5A18" w:rsidRDefault="00000000">
      <w:pPr>
        <w:spacing w:after="80" w:line="312" w:lineRule="auto"/>
      </w:pPr>
      <w:r>
        <w:rPr>
          <w:sz w:val="26"/>
        </w:rPr>
        <w:t>[8] Ian Sommerville (2015), Software Engineering (10th Edition), Pearson.</w:t>
      </w:r>
    </w:p>
    <w:p w14:paraId="32A73698" w14:textId="77777777" w:rsidR="005E5A18" w:rsidRDefault="00000000">
      <w:r>
        <w:br w:type="page"/>
      </w:r>
    </w:p>
    <w:p w14:paraId="53E626A1" w14:textId="77777777" w:rsidR="005E5A18" w:rsidRDefault="00000000" w:rsidP="00A616BA">
      <w:pPr>
        <w:pStyle w:val="Heading1"/>
      </w:pPr>
      <w:bookmarkStart w:id="31" w:name="_Toc242982792"/>
      <w:r>
        <w:lastRenderedPageBreak/>
        <w:t>PHỤ LỤC</w:t>
      </w:r>
      <w:bookmarkEnd w:id="31"/>
    </w:p>
    <w:p w14:paraId="3F64DE48" w14:textId="77777777" w:rsidR="005E5A18" w:rsidRDefault="00000000" w:rsidP="00A616BA">
      <w:pPr>
        <w:pStyle w:val="Heading2"/>
      </w:pPr>
      <w:bookmarkStart w:id="32" w:name="_Toc242982793"/>
      <w:r>
        <w:t>Phụ lục 1: Mẫu phiếu khảo sát nhu cầu người tiêu dùng nông sản sạch</w:t>
      </w:r>
      <w:bookmarkEnd w:id="32"/>
    </w:p>
    <w:p w14:paraId="1BB04A4C" w14:textId="77777777" w:rsidR="005E5A18" w:rsidRDefault="00000000" w:rsidP="00A616BA">
      <w:pPr>
        <w:ind w:firstLine="720"/>
      </w:pPr>
      <w:r>
        <w:t>Khảo sát gồm 10 câu hỏi trắc nghiệm đánh giá mức độ quan tâm của khách hàng đối với thông tin truy xuất nguồn gốc qua mã QR, sự tiện lợi của thanh toán VietQR và mức độ hài lòng khi được Chatbot AI tư vấn trực tuyến.</w:t>
      </w:r>
    </w:p>
    <w:p w14:paraId="551F0CCA" w14:textId="77777777" w:rsidR="005E5A18" w:rsidRDefault="00000000" w:rsidP="00A616BA">
      <w:pPr>
        <w:pStyle w:val="Heading2"/>
      </w:pPr>
      <w:bookmarkStart w:id="33" w:name="_Toc242982794"/>
      <w:r>
        <w:t>Phụ lục 2: Cấu hình biến môi trường và tài khoản thử nghiệm</w:t>
      </w:r>
      <w:bookmarkEnd w:id="33"/>
    </w:p>
    <w:p w14:paraId="233A90A7" w14:textId="77777777" w:rsidR="005E5A18" w:rsidRDefault="00000000" w:rsidP="00A616BA">
      <w:pPr>
        <w:ind w:firstLine="360"/>
      </w:pPr>
      <w:r>
        <w:t>Hệ thống quản lý cấu hình thông qua file biến môi trường bảo mật .env:</w:t>
      </w:r>
    </w:p>
    <w:p w14:paraId="18CC2665" w14:textId="4E732244" w:rsidR="005E5A18" w:rsidRDefault="00000000">
      <w:pPr>
        <w:pStyle w:val="ListBullet"/>
        <w:spacing w:after="80"/>
      </w:pPr>
      <w:r>
        <w:t>Tài khoản Quản trị tối cao (Admin Demo): demo_admin / Mật khẩu: Admin@123</w:t>
      </w:r>
    </w:p>
    <w:p w14:paraId="6AE9AE5B" w14:textId="6EB75C86" w:rsidR="005E5A18" w:rsidRDefault="00000000">
      <w:pPr>
        <w:pStyle w:val="ListBullet"/>
        <w:spacing w:after="80"/>
      </w:pPr>
      <w:r>
        <w:t>Tài khoản Khách hàng trải nghiệm (Customer Demo): demo_customer / Mật khẩu: Demo@123</w:t>
      </w:r>
    </w:p>
    <w:p w14:paraId="21D2C5B5" w14:textId="6742BB79" w:rsidR="005E5A18" w:rsidRDefault="00000000">
      <w:pPr>
        <w:pStyle w:val="ListBullet"/>
        <w:spacing w:after="80"/>
      </w:pPr>
      <w:r>
        <w:t>Cấu hình VietQR: Ngân hàng Quân Đội (MBBank) - STK: 0922334455 - Chủ TK: NGUYEN HONG HOANG.</w:t>
      </w:r>
    </w:p>
    <w:p w14:paraId="2DF772EB" w14:textId="77777777" w:rsidR="005E5A18" w:rsidRDefault="00000000">
      <w:r>
        <w:br w:type="page"/>
      </w:r>
    </w:p>
    <w:p w14:paraId="090063C3" w14:textId="77777777" w:rsidR="005E5A18" w:rsidRDefault="00000000" w:rsidP="00A616BA">
      <w:pPr>
        <w:pStyle w:val="Heading1"/>
      </w:pPr>
      <w:bookmarkStart w:id="34" w:name="_Toc242982795"/>
      <w:r>
        <w:lastRenderedPageBreak/>
        <w:t>TIẾN ĐỘ THỰC HIỆN ĐỒ ÁN</w:t>
      </w:r>
      <w:bookmarkEnd w:id="34"/>
    </w:p>
    <w:p w14:paraId="6EFFE0C4" w14:textId="77777777" w:rsidR="005E5A18" w:rsidRDefault="00000000" w:rsidP="00A616BA">
      <w:pPr>
        <w:ind w:firstLine="720"/>
      </w:pPr>
      <w:r>
        <w:t>Bảng tiến độ chi tiết quá trình triển khai Bài tập lớn học phần Đồ án chuyên ngành Công nghệ phần mềm:</w:t>
      </w:r>
    </w:p>
    <w:p w14:paraId="695EB07E" w14:textId="77777777" w:rsidR="005E5A18" w:rsidRDefault="00000000">
      <w:pPr>
        <w:jc w:val="center"/>
      </w:pPr>
      <w:r>
        <w:rPr>
          <w:b/>
          <w:sz w:val="26"/>
        </w:rPr>
        <w:t>Bảng 4.1. Tiến độ thực hiện đề tài</w:t>
      </w:r>
    </w:p>
    <w:tbl>
      <w:tblPr>
        <w:tblW w:w="0" w:type="auto"/>
        <w:jc w:val="center"/>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ook w:val="04A0" w:firstRow="1" w:lastRow="0" w:firstColumn="1" w:lastColumn="0" w:noHBand="0" w:noVBand="1"/>
      </w:tblPr>
      <w:tblGrid>
        <w:gridCol w:w="72"/>
        <w:gridCol w:w="2966"/>
        <w:gridCol w:w="1354"/>
        <w:gridCol w:w="1684"/>
        <w:gridCol w:w="2636"/>
        <w:gridCol w:w="402"/>
      </w:tblGrid>
      <w:tr w:rsidR="00A616BA" w:rsidRPr="00A616BA" w14:paraId="7FAFBFE9" w14:textId="77777777" w:rsidTr="00A616BA">
        <w:trPr>
          <w:jc w:val="center"/>
        </w:trPr>
        <w:tc>
          <w:tcPr>
            <w:tcW w:w="3038" w:type="dxa"/>
            <w:gridSpan w:val="2"/>
            <w:shd w:val="clear" w:color="auto" w:fill="auto"/>
            <w:tcMar>
              <w:top w:w="140" w:type="dxa"/>
              <w:left w:w="180" w:type="dxa"/>
              <w:bottom w:w="140" w:type="dxa"/>
              <w:right w:w="180" w:type="dxa"/>
            </w:tcMar>
            <w:vAlign w:val="center"/>
          </w:tcPr>
          <w:p w14:paraId="70A5C430" w14:textId="77777777" w:rsidR="005E5A18" w:rsidRPr="00A616BA" w:rsidRDefault="00000000" w:rsidP="00A616BA">
            <w:pPr>
              <w:spacing w:before="40" w:after="40" w:line="312" w:lineRule="auto"/>
              <w:jc w:val="center"/>
            </w:pPr>
            <w:r w:rsidRPr="00A616BA">
              <w:rPr>
                <w:b/>
                <w:sz w:val="26"/>
              </w:rPr>
              <w:t>TT</w:t>
            </w:r>
          </w:p>
        </w:tc>
        <w:tc>
          <w:tcPr>
            <w:tcW w:w="3038" w:type="dxa"/>
            <w:gridSpan w:val="2"/>
            <w:shd w:val="clear" w:color="auto" w:fill="auto"/>
            <w:tcMar>
              <w:top w:w="140" w:type="dxa"/>
              <w:left w:w="180" w:type="dxa"/>
              <w:bottom w:w="140" w:type="dxa"/>
              <w:right w:w="180" w:type="dxa"/>
            </w:tcMar>
            <w:vAlign w:val="center"/>
          </w:tcPr>
          <w:p w14:paraId="22644D4A" w14:textId="77777777" w:rsidR="005E5A18" w:rsidRPr="00A616BA" w:rsidRDefault="00000000" w:rsidP="00A616BA">
            <w:pPr>
              <w:spacing w:before="40" w:after="40" w:line="312" w:lineRule="auto"/>
              <w:jc w:val="left"/>
            </w:pPr>
            <w:r w:rsidRPr="00A616BA">
              <w:rPr>
                <w:b/>
                <w:sz w:val="26"/>
              </w:rPr>
              <w:t>Nội dung thực hiện</w:t>
            </w:r>
          </w:p>
        </w:tc>
        <w:tc>
          <w:tcPr>
            <w:tcW w:w="3038" w:type="dxa"/>
            <w:gridSpan w:val="2"/>
            <w:shd w:val="clear" w:color="auto" w:fill="auto"/>
            <w:tcMar>
              <w:top w:w="140" w:type="dxa"/>
              <w:left w:w="180" w:type="dxa"/>
              <w:bottom w:w="140" w:type="dxa"/>
              <w:right w:w="180" w:type="dxa"/>
            </w:tcMar>
            <w:vAlign w:val="center"/>
          </w:tcPr>
          <w:p w14:paraId="7CF5E06D" w14:textId="77777777" w:rsidR="005E5A18" w:rsidRPr="00A616BA" w:rsidRDefault="00000000" w:rsidP="00A616BA">
            <w:pPr>
              <w:spacing w:before="40" w:after="40" w:line="312" w:lineRule="auto"/>
              <w:jc w:val="left"/>
            </w:pPr>
            <w:r w:rsidRPr="00A616BA">
              <w:rPr>
                <w:b/>
                <w:sz w:val="26"/>
              </w:rPr>
              <w:t>Tiến độ thực hiện</w:t>
            </w:r>
          </w:p>
        </w:tc>
      </w:tr>
      <w:tr w:rsidR="005E5A18" w14:paraId="5CBDD32C" w14:textId="77777777" w:rsidTr="00A616BA">
        <w:trPr>
          <w:jc w:val="center"/>
        </w:trPr>
        <w:tc>
          <w:tcPr>
            <w:tcW w:w="3038" w:type="dxa"/>
            <w:gridSpan w:val="2"/>
            <w:shd w:val="clear" w:color="auto" w:fill="auto"/>
            <w:tcMar>
              <w:top w:w="140" w:type="dxa"/>
              <w:left w:w="180" w:type="dxa"/>
              <w:bottom w:w="140" w:type="dxa"/>
              <w:right w:w="180" w:type="dxa"/>
            </w:tcMar>
            <w:vAlign w:val="center"/>
          </w:tcPr>
          <w:p w14:paraId="146259D7" w14:textId="77777777" w:rsidR="005E5A18" w:rsidRDefault="00000000" w:rsidP="00A616BA">
            <w:pPr>
              <w:spacing w:before="40" w:after="40" w:line="312" w:lineRule="auto"/>
              <w:jc w:val="center"/>
            </w:pPr>
            <w:r>
              <w:rPr>
                <w:color w:val="000000"/>
                <w:sz w:val="24"/>
              </w:rPr>
              <w:t>1</w:t>
            </w:r>
          </w:p>
        </w:tc>
        <w:tc>
          <w:tcPr>
            <w:tcW w:w="3038" w:type="dxa"/>
            <w:gridSpan w:val="2"/>
            <w:shd w:val="clear" w:color="auto" w:fill="auto"/>
            <w:tcMar>
              <w:top w:w="140" w:type="dxa"/>
              <w:left w:w="180" w:type="dxa"/>
              <w:bottom w:w="140" w:type="dxa"/>
              <w:right w:w="180" w:type="dxa"/>
            </w:tcMar>
            <w:vAlign w:val="center"/>
          </w:tcPr>
          <w:p w14:paraId="1C1D3AE4" w14:textId="77777777" w:rsidR="005E5A18" w:rsidRDefault="00000000" w:rsidP="00A616BA">
            <w:pPr>
              <w:spacing w:before="40" w:after="40" w:line="312" w:lineRule="auto"/>
              <w:jc w:val="left"/>
            </w:pPr>
            <w:r>
              <w:rPr>
                <w:color w:val="000000"/>
                <w:sz w:val="24"/>
              </w:rPr>
              <w:t>Xây dựng đề cương</w:t>
            </w:r>
          </w:p>
        </w:tc>
        <w:tc>
          <w:tcPr>
            <w:tcW w:w="3038" w:type="dxa"/>
            <w:gridSpan w:val="2"/>
            <w:shd w:val="clear" w:color="auto" w:fill="auto"/>
            <w:tcMar>
              <w:top w:w="140" w:type="dxa"/>
              <w:left w:w="180" w:type="dxa"/>
              <w:bottom w:w="140" w:type="dxa"/>
              <w:right w:w="180" w:type="dxa"/>
            </w:tcMar>
            <w:vAlign w:val="center"/>
          </w:tcPr>
          <w:p w14:paraId="2868EFA2" w14:textId="77777777" w:rsidR="005E5A18" w:rsidRDefault="00000000" w:rsidP="00A616BA">
            <w:pPr>
              <w:spacing w:before="40" w:after="40" w:line="312" w:lineRule="auto"/>
              <w:jc w:val="left"/>
            </w:pPr>
            <w:r>
              <w:rPr>
                <w:color w:val="000000"/>
                <w:sz w:val="24"/>
              </w:rPr>
              <w:t>Từ 14/10/2026 đến 15/10/2026</w:t>
            </w:r>
          </w:p>
        </w:tc>
      </w:tr>
      <w:tr w:rsidR="005E5A18" w14:paraId="6E6A3AED" w14:textId="77777777" w:rsidTr="00A616BA">
        <w:trPr>
          <w:jc w:val="center"/>
        </w:trPr>
        <w:tc>
          <w:tcPr>
            <w:tcW w:w="3038" w:type="dxa"/>
            <w:gridSpan w:val="2"/>
            <w:shd w:val="clear" w:color="auto" w:fill="auto"/>
            <w:tcMar>
              <w:top w:w="140" w:type="dxa"/>
              <w:left w:w="180" w:type="dxa"/>
              <w:bottom w:w="140" w:type="dxa"/>
              <w:right w:w="180" w:type="dxa"/>
            </w:tcMar>
            <w:vAlign w:val="center"/>
          </w:tcPr>
          <w:p w14:paraId="795B1719" w14:textId="77777777" w:rsidR="005E5A18" w:rsidRDefault="00000000" w:rsidP="00A616BA">
            <w:pPr>
              <w:spacing w:before="40" w:after="40" w:line="312" w:lineRule="auto"/>
              <w:jc w:val="center"/>
            </w:pPr>
            <w:r>
              <w:rPr>
                <w:color w:val="000000"/>
                <w:sz w:val="24"/>
              </w:rPr>
              <w:t>2</w:t>
            </w:r>
          </w:p>
        </w:tc>
        <w:tc>
          <w:tcPr>
            <w:tcW w:w="3038" w:type="dxa"/>
            <w:gridSpan w:val="2"/>
            <w:shd w:val="clear" w:color="auto" w:fill="auto"/>
            <w:tcMar>
              <w:top w:w="140" w:type="dxa"/>
              <w:left w:w="180" w:type="dxa"/>
              <w:bottom w:w="140" w:type="dxa"/>
              <w:right w:w="180" w:type="dxa"/>
            </w:tcMar>
            <w:vAlign w:val="center"/>
          </w:tcPr>
          <w:p w14:paraId="36920B4D" w14:textId="77777777" w:rsidR="005E5A18" w:rsidRDefault="00000000" w:rsidP="00A616BA">
            <w:pPr>
              <w:spacing w:before="40" w:after="40" w:line="312" w:lineRule="auto"/>
              <w:jc w:val="left"/>
            </w:pPr>
            <w:r>
              <w:rPr>
                <w:color w:val="000000"/>
                <w:sz w:val="24"/>
              </w:rPr>
              <w:t>Nộp đề cương</w:t>
            </w:r>
          </w:p>
        </w:tc>
        <w:tc>
          <w:tcPr>
            <w:tcW w:w="3038" w:type="dxa"/>
            <w:gridSpan w:val="2"/>
            <w:shd w:val="clear" w:color="auto" w:fill="auto"/>
            <w:tcMar>
              <w:top w:w="140" w:type="dxa"/>
              <w:left w:w="180" w:type="dxa"/>
              <w:bottom w:w="140" w:type="dxa"/>
              <w:right w:w="180" w:type="dxa"/>
            </w:tcMar>
            <w:vAlign w:val="center"/>
          </w:tcPr>
          <w:p w14:paraId="1BC84E22" w14:textId="77777777" w:rsidR="005E5A18" w:rsidRDefault="00000000" w:rsidP="00A616BA">
            <w:pPr>
              <w:spacing w:before="40" w:after="40" w:line="312" w:lineRule="auto"/>
              <w:jc w:val="left"/>
            </w:pPr>
            <w:r>
              <w:rPr>
                <w:color w:val="000000"/>
                <w:sz w:val="24"/>
              </w:rPr>
              <w:t>Từ 15/10/2026 đến 16/10/2026</w:t>
            </w:r>
          </w:p>
        </w:tc>
      </w:tr>
      <w:tr w:rsidR="005E5A18" w14:paraId="17D95727" w14:textId="77777777" w:rsidTr="00A616BA">
        <w:trPr>
          <w:jc w:val="center"/>
        </w:trPr>
        <w:tc>
          <w:tcPr>
            <w:tcW w:w="3038" w:type="dxa"/>
            <w:gridSpan w:val="2"/>
            <w:shd w:val="clear" w:color="auto" w:fill="auto"/>
            <w:tcMar>
              <w:top w:w="140" w:type="dxa"/>
              <w:left w:w="180" w:type="dxa"/>
              <w:bottom w:w="140" w:type="dxa"/>
              <w:right w:w="180" w:type="dxa"/>
            </w:tcMar>
            <w:vAlign w:val="center"/>
          </w:tcPr>
          <w:p w14:paraId="7C63885C" w14:textId="77777777" w:rsidR="005E5A18" w:rsidRDefault="00000000" w:rsidP="00A616BA">
            <w:pPr>
              <w:spacing w:before="40" w:after="40" w:line="312" w:lineRule="auto"/>
              <w:jc w:val="center"/>
            </w:pPr>
            <w:r>
              <w:rPr>
                <w:color w:val="000000"/>
                <w:sz w:val="24"/>
              </w:rPr>
              <w:t>3</w:t>
            </w:r>
          </w:p>
        </w:tc>
        <w:tc>
          <w:tcPr>
            <w:tcW w:w="3038" w:type="dxa"/>
            <w:gridSpan w:val="2"/>
            <w:shd w:val="clear" w:color="auto" w:fill="auto"/>
            <w:tcMar>
              <w:top w:w="140" w:type="dxa"/>
              <w:left w:w="180" w:type="dxa"/>
              <w:bottom w:w="140" w:type="dxa"/>
              <w:right w:w="180" w:type="dxa"/>
            </w:tcMar>
            <w:vAlign w:val="center"/>
          </w:tcPr>
          <w:p w14:paraId="117331C7" w14:textId="77777777" w:rsidR="005E5A18" w:rsidRDefault="00000000" w:rsidP="00A616BA">
            <w:pPr>
              <w:spacing w:before="40" w:after="40" w:line="312" w:lineRule="auto"/>
              <w:jc w:val="left"/>
            </w:pPr>
            <w:r>
              <w:rPr>
                <w:color w:val="000000"/>
                <w:sz w:val="24"/>
              </w:rPr>
              <w:t>Bảo vệ đề cương</w:t>
            </w:r>
          </w:p>
        </w:tc>
        <w:tc>
          <w:tcPr>
            <w:tcW w:w="3038" w:type="dxa"/>
            <w:gridSpan w:val="2"/>
            <w:shd w:val="clear" w:color="auto" w:fill="auto"/>
            <w:tcMar>
              <w:top w:w="140" w:type="dxa"/>
              <w:left w:w="180" w:type="dxa"/>
              <w:bottom w:w="140" w:type="dxa"/>
              <w:right w:w="180" w:type="dxa"/>
            </w:tcMar>
            <w:vAlign w:val="center"/>
          </w:tcPr>
          <w:p w14:paraId="0B49589E" w14:textId="77777777" w:rsidR="005E5A18" w:rsidRDefault="00000000" w:rsidP="00A616BA">
            <w:pPr>
              <w:spacing w:before="40" w:after="40" w:line="312" w:lineRule="auto"/>
              <w:jc w:val="left"/>
            </w:pPr>
            <w:r>
              <w:rPr>
                <w:color w:val="000000"/>
                <w:sz w:val="24"/>
              </w:rPr>
              <w:t>Từ 16/10/2026 đến 19/10/2026</w:t>
            </w:r>
          </w:p>
        </w:tc>
      </w:tr>
      <w:tr w:rsidR="005E5A18" w14:paraId="7F14A415" w14:textId="77777777" w:rsidTr="00A616BA">
        <w:trPr>
          <w:jc w:val="center"/>
        </w:trPr>
        <w:tc>
          <w:tcPr>
            <w:tcW w:w="3038" w:type="dxa"/>
            <w:gridSpan w:val="2"/>
            <w:shd w:val="clear" w:color="auto" w:fill="auto"/>
            <w:tcMar>
              <w:top w:w="140" w:type="dxa"/>
              <w:left w:w="180" w:type="dxa"/>
              <w:bottom w:w="140" w:type="dxa"/>
              <w:right w:w="180" w:type="dxa"/>
            </w:tcMar>
            <w:vAlign w:val="center"/>
          </w:tcPr>
          <w:p w14:paraId="07F13E06" w14:textId="77777777" w:rsidR="005E5A18" w:rsidRDefault="00000000" w:rsidP="00A616BA">
            <w:pPr>
              <w:spacing w:before="40" w:after="40" w:line="312" w:lineRule="auto"/>
              <w:jc w:val="center"/>
            </w:pPr>
            <w:r>
              <w:rPr>
                <w:color w:val="000000"/>
                <w:sz w:val="24"/>
              </w:rPr>
              <w:t>4</w:t>
            </w:r>
          </w:p>
        </w:tc>
        <w:tc>
          <w:tcPr>
            <w:tcW w:w="3038" w:type="dxa"/>
            <w:gridSpan w:val="2"/>
            <w:shd w:val="clear" w:color="auto" w:fill="auto"/>
            <w:tcMar>
              <w:top w:w="140" w:type="dxa"/>
              <w:left w:w="180" w:type="dxa"/>
              <w:bottom w:w="140" w:type="dxa"/>
              <w:right w:w="180" w:type="dxa"/>
            </w:tcMar>
            <w:vAlign w:val="center"/>
          </w:tcPr>
          <w:p w14:paraId="4CE53143" w14:textId="77777777" w:rsidR="005E5A18" w:rsidRDefault="00000000" w:rsidP="00A616BA">
            <w:pPr>
              <w:spacing w:before="40" w:after="40" w:line="312" w:lineRule="auto"/>
              <w:jc w:val="left"/>
            </w:pPr>
            <w:r>
              <w:rPr>
                <w:color w:val="000000"/>
                <w:sz w:val="24"/>
              </w:rPr>
              <w:t>Viết các nội dung của Bài tập lớn</w:t>
            </w:r>
          </w:p>
        </w:tc>
        <w:tc>
          <w:tcPr>
            <w:tcW w:w="3038" w:type="dxa"/>
            <w:gridSpan w:val="2"/>
            <w:shd w:val="clear" w:color="auto" w:fill="auto"/>
            <w:tcMar>
              <w:top w:w="140" w:type="dxa"/>
              <w:left w:w="180" w:type="dxa"/>
              <w:bottom w:w="140" w:type="dxa"/>
              <w:right w:w="180" w:type="dxa"/>
            </w:tcMar>
            <w:vAlign w:val="center"/>
          </w:tcPr>
          <w:p w14:paraId="0F9FC351" w14:textId="77777777" w:rsidR="005E5A18" w:rsidRDefault="00000000" w:rsidP="00A616BA">
            <w:pPr>
              <w:spacing w:before="40" w:after="40" w:line="312" w:lineRule="auto"/>
              <w:jc w:val="left"/>
            </w:pPr>
            <w:r>
              <w:rPr>
                <w:color w:val="000000"/>
                <w:sz w:val="24"/>
              </w:rPr>
              <w:t>Từ 20/10/2026 đến 30/11/2026</w:t>
            </w:r>
          </w:p>
        </w:tc>
      </w:tr>
      <w:tr w:rsidR="005E5A18" w14:paraId="14866DD8" w14:textId="77777777" w:rsidTr="00A616BA">
        <w:trPr>
          <w:jc w:val="center"/>
        </w:trPr>
        <w:tc>
          <w:tcPr>
            <w:tcW w:w="3038" w:type="dxa"/>
            <w:gridSpan w:val="2"/>
            <w:shd w:val="clear" w:color="auto" w:fill="auto"/>
            <w:tcMar>
              <w:top w:w="140" w:type="dxa"/>
              <w:left w:w="180" w:type="dxa"/>
              <w:bottom w:w="140" w:type="dxa"/>
              <w:right w:w="180" w:type="dxa"/>
            </w:tcMar>
            <w:vAlign w:val="center"/>
          </w:tcPr>
          <w:p w14:paraId="55E7B988" w14:textId="77777777" w:rsidR="005E5A18" w:rsidRDefault="00000000" w:rsidP="00A616BA">
            <w:pPr>
              <w:spacing w:before="40" w:after="40" w:line="312" w:lineRule="auto"/>
              <w:jc w:val="center"/>
            </w:pPr>
            <w:r>
              <w:rPr>
                <w:color w:val="000000"/>
                <w:sz w:val="24"/>
              </w:rPr>
              <w:t>5</w:t>
            </w:r>
          </w:p>
        </w:tc>
        <w:tc>
          <w:tcPr>
            <w:tcW w:w="3038" w:type="dxa"/>
            <w:gridSpan w:val="2"/>
            <w:shd w:val="clear" w:color="auto" w:fill="auto"/>
            <w:tcMar>
              <w:top w:w="140" w:type="dxa"/>
              <w:left w:w="180" w:type="dxa"/>
              <w:bottom w:w="140" w:type="dxa"/>
              <w:right w:w="180" w:type="dxa"/>
            </w:tcMar>
            <w:vAlign w:val="center"/>
          </w:tcPr>
          <w:p w14:paraId="35C572A5" w14:textId="77777777" w:rsidR="005E5A18" w:rsidRDefault="00000000" w:rsidP="00A616BA">
            <w:pPr>
              <w:spacing w:before="40" w:after="40" w:line="312" w:lineRule="auto"/>
              <w:jc w:val="left"/>
            </w:pPr>
            <w:r>
              <w:rPr>
                <w:color w:val="000000"/>
                <w:sz w:val="24"/>
              </w:rPr>
              <w:t>Hoàn thiện các nội dung của Bài tập lớn theo ý kiến của giảng viên</w:t>
            </w:r>
          </w:p>
        </w:tc>
        <w:tc>
          <w:tcPr>
            <w:tcW w:w="3038" w:type="dxa"/>
            <w:gridSpan w:val="2"/>
            <w:shd w:val="clear" w:color="auto" w:fill="auto"/>
            <w:tcMar>
              <w:top w:w="140" w:type="dxa"/>
              <w:left w:w="180" w:type="dxa"/>
              <w:bottom w:w="140" w:type="dxa"/>
              <w:right w:w="180" w:type="dxa"/>
            </w:tcMar>
            <w:vAlign w:val="center"/>
          </w:tcPr>
          <w:p w14:paraId="72CBEE6B" w14:textId="77777777" w:rsidR="005E5A18" w:rsidRDefault="00000000" w:rsidP="00A616BA">
            <w:pPr>
              <w:spacing w:before="40" w:after="40" w:line="312" w:lineRule="auto"/>
              <w:jc w:val="left"/>
            </w:pPr>
            <w:r>
              <w:rPr>
                <w:color w:val="000000"/>
                <w:sz w:val="24"/>
              </w:rPr>
              <w:t>Từ 30/11/2026 đến 07/12/2026</w:t>
            </w:r>
          </w:p>
        </w:tc>
      </w:tr>
      <w:tr w:rsidR="005E5A18" w14:paraId="41ED838B" w14:textId="77777777" w:rsidTr="00A616BA">
        <w:trPr>
          <w:jc w:val="center"/>
        </w:trPr>
        <w:tc>
          <w:tcPr>
            <w:tcW w:w="3038" w:type="dxa"/>
            <w:gridSpan w:val="2"/>
            <w:shd w:val="clear" w:color="auto" w:fill="auto"/>
            <w:tcMar>
              <w:top w:w="140" w:type="dxa"/>
              <w:left w:w="180" w:type="dxa"/>
              <w:bottom w:w="140" w:type="dxa"/>
              <w:right w:w="180" w:type="dxa"/>
            </w:tcMar>
            <w:vAlign w:val="center"/>
          </w:tcPr>
          <w:p w14:paraId="0430AB66" w14:textId="77777777" w:rsidR="005E5A18" w:rsidRDefault="00000000" w:rsidP="00A616BA">
            <w:pPr>
              <w:spacing w:before="40" w:after="40" w:line="312" w:lineRule="auto"/>
              <w:jc w:val="center"/>
            </w:pPr>
            <w:r>
              <w:rPr>
                <w:color w:val="000000"/>
                <w:sz w:val="24"/>
              </w:rPr>
              <w:t>6</w:t>
            </w:r>
          </w:p>
        </w:tc>
        <w:tc>
          <w:tcPr>
            <w:tcW w:w="3038" w:type="dxa"/>
            <w:gridSpan w:val="2"/>
            <w:shd w:val="clear" w:color="auto" w:fill="auto"/>
            <w:tcMar>
              <w:top w:w="140" w:type="dxa"/>
              <w:left w:w="180" w:type="dxa"/>
              <w:bottom w:w="140" w:type="dxa"/>
              <w:right w:w="180" w:type="dxa"/>
            </w:tcMar>
            <w:vAlign w:val="center"/>
          </w:tcPr>
          <w:p w14:paraId="5A2C16CF" w14:textId="77777777" w:rsidR="005E5A18" w:rsidRDefault="00000000" w:rsidP="00A616BA">
            <w:pPr>
              <w:spacing w:before="40" w:after="40" w:line="312" w:lineRule="auto"/>
              <w:jc w:val="left"/>
            </w:pPr>
            <w:r>
              <w:rPr>
                <w:color w:val="000000"/>
                <w:sz w:val="24"/>
              </w:rPr>
              <w:t>Nộp Báo cáo</w:t>
            </w:r>
          </w:p>
        </w:tc>
        <w:tc>
          <w:tcPr>
            <w:tcW w:w="3038" w:type="dxa"/>
            <w:gridSpan w:val="2"/>
            <w:shd w:val="clear" w:color="auto" w:fill="auto"/>
            <w:tcMar>
              <w:top w:w="140" w:type="dxa"/>
              <w:left w:w="180" w:type="dxa"/>
              <w:bottom w:w="140" w:type="dxa"/>
              <w:right w:w="180" w:type="dxa"/>
            </w:tcMar>
            <w:vAlign w:val="center"/>
          </w:tcPr>
          <w:p w14:paraId="6873EA39" w14:textId="77777777" w:rsidR="005E5A18" w:rsidRDefault="00000000" w:rsidP="00A616BA">
            <w:pPr>
              <w:spacing w:before="40" w:after="40" w:line="312" w:lineRule="auto"/>
              <w:jc w:val="left"/>
            </w:pPr>
            <w:r>
              <w:rPr>
                <w:color w:val="000000"/>
                <w:sz w:val="24"/>
              </w:rPr>
              <w:t>Từ 07/12/2026</w:t>
            </w:r>
          </w:p>
        </w:tc>
      </w:tr>
      <w:tr w:rsidR="005E5A18" w14:paraId="340CEECC" w14:textId="77777777" w:rsidTr="00A616BA">
        <w:trPr>
          <w:jc w:val="center"/>
        </w:trPr>
        <w:tc>
          <w:tcPr>
            <w:tcW w:w="3038" w:type="dxa"/>
            <w:gridSpan w:val="2"/>
            <w:shd w:val="clear" w:color="auto" w:fill="auto"/>
            <w:tcMar>
              <w:top w:w="140" w:type="dxa"/>
              <w:left w:w="180" w:type="dxa"/>
              <w:bottom w:w="140" w:type="dxa"/>
              <w:right w:w="180" w:type="dxa"/>
            </w:tcMar>
            <w:vAlign w:val="center"/>
          </w:tcPr>
          <w:p w14:paraId="4FDC487B" w14:textId="77777777" w:rsidR="005E5A18" w:rsidRDefault="00000000" w:rsidP="00A616BA">
            <w:pPr>
              <w:spacing w:before="40" w:after="40" w:line="312" w:lineRule="auto"/>
              <w:jc w:val="center"/>
            </w:pPr>
            <w:r>
              <w:rPr>
                <w:color w:val="000000"/>
                <w:sz w:val="24"/>
              </w:rPr>
              <w:t>7</w:t>
            </w:r>
          </w:p>
        </w:tc>
        <w:tc>
          <w:tcPr>
            <w:tcW w:w="3038" w:type="dxa"/>
            <w:gridSpan w:val="2"/>
            <w:shd w:val="clear" w:color="auto" w:fill="auto"/>
            <w:tcMar>
              <w:top w:w="140" w:type="dxa"/>
              <w:left w:w="180" w:type="dxa"/>
              <w:bottom w:w="140" w:type="dxa"/>
              <w:right w:w="180" w:type="dxa"/>
            </w:tcMar>
            <w:vAlign w:val="center"/>
          </w:tcPr>
          <w:p w14:paraId="50D5807B" w14:textId="77777777" w:rsidR="005E5A18" w:rsidRDefault="00000000" w:rsidP="00A616BA">
            <w:pPr>
              <w:spacing w:before="40" w:after="40" w:line="312" w:lineRule="auto"/>
              <w:jc w:val="left"/>
            </w:pPr>
            <w:r>
              <w:rPr>
                <w:color w:val="000000"/>
                <w:sz w:val="24"/>
              </w:rPr>
              <w:t>Thi vấn đáp</w:t>
            </w:r>
          </w:p>
        </w:tc>
        <w:tc>
          <w:tcPr>
            <w:tcW w:w="3038" w:type="dxa"/>
            <w:gridSpan w:val="2"/>
            <w:shd w:val="clear" w:color="auto" w:fill="auto"/>
            <w:tcMar>
              <w:top w:w="140" w:type="dxa"/>
              <w:left w:w="180" w:type="dxa"/>
              <w:bottom w:w="140" w:type="dxa"/>
              <w:right w:w="180" w:type="dxa"/>
            </w:tcMar>
            <w:vAlign w:val="center"/>
          </w:tcPr>
          <w:p w14:paraId="29AEDACF" w14:textId="77777777" w:rsidR="005E5A18" w:rsidRDefault="00000000" w:rsidP="00A616BA">
            <w:pPr>
              <w:spacing w:before="40" w:after="40" w:line="312" w:lineRule="auto"/>
              <w:jc w:val="left"/>
            </w:pPr>
            <w:r>
              <w:rPr>
                <w:color w:val="000000"/>
                <w:sz w:val="24"/>
              </w:rPr>
              <w:t>Theo lịch Khảo thí</w:t>
            </w:r>
          </w:p>
        </w:tc>
      </w:tr>
      <w:tr w:rsidR="005E5A18" w14:paraId="21F9C63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72" w:type="dxa"/>
          <w:wAfter w:w="402" w:type="dxa"/>
          <w:jc w:val="center"/>
        </w:trPr>
        <w:tc>
          <w:tcPr>
            <w:tcW w:w="4320" w:type="dxa"/>
            <w:gridSpan w:val="2"/>
          </w:tcPr>
          <w:p w14:paraId="666E47B1" w14:textId="77777777" w:rsidR="005E5A18" w:rsidRDefault="005E5A18"/>
        </w:tc>
        <w:tc>
          <w:tcPr>
            <w:tcW w:w="4320" w:type="dxa"/>
            <w:gridSpan w:val="2"/>
          </w:tcPr>
          <w:p w14:paraId="7BB68ACE" w14:textId="77777777" w:rsidR="00A616BA" w:rsidRDefault="00A616BA">
            <w:pPr>
              <w:jc w:val="center"/>
              <w:rPr>
                <w:b/>
                <w:sz w:val="26"/>
                <w:lang w:val="vi-VN"/>
              </w:rPr>
            </w:pPr>
          </w:p>
          <w:p w14:paraId="2FC13422" w14:textId="7EB4DE06" w:rsidR="005E5A18" w:rsidRDefault="00000000">
            <w:pPr>
              <w:jc w:val="center"/>
            </w:pPr>
            <w:r>
              <w:rPr>
                <w:b/>
                <w:sz w:val="26"/>
              </w:rPr>
              <w:t>NHÓM TRƯỞNG SINH VIÊN THỰC HIỆN</w:t>
            </w:r>
          </w:p>
        </w:tc>
      </w:tr>
      <w:tr w:rsidR="005E5A18" w14:paraId="4748F75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72" w:type="dxa"/>
          <w:wAfter w:w="402" w:type="dxa"/>
          <w:jc w:val="center"/>
        </w:trPr>
        <w:tc>
          <w:tcPr>
            <w:tcW w:w="4320" w:type="dxa"/>
            <w:gridSpan w:val="2"/>
          </w:tcPr>
          <w:p w14:paraId="0636A306" w14:textId="77777777" w:rsidR="005E5A18" w:rsidRDefault="005E5A18"/>
        </w:tc>
        <w:tc>
          <w:tcPr>
            <w:tcW w:w="4320" w:type="dxa"/>
            <w:gridSpan w:val="2"/>
          </w:tcPr>
          <w:p w14:paraId="7918CBA2" w14:textId="77777777" w:rsidR="005E5A18" w:rsidRDefault="00000000">
            <w:pPr>
              <w:jc w:val="center"/>
            </w:pPr>
            <w:r>
              <w:rPr>
                <w:i/>
                <w:sz w:val="24"/>
              </w:rPr>
              <w:t>(Ký ghi rõ họ tên)</w:t>
            </w:r>
          </w:p>
        </w:tc>
      </w:tr>
      <w:tr w:rsidR="005E5A18" w14:paraId="54B84C0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72" w:type="dxa"/>
          <w:wAfter w:w="402" w:type="dxa"/>
          <w:jc w:val="center"/>
        </w:trPr>
        <w:tc>
          <w:tcPr>
            <w:tcW w:w="4320" w:type="dxa"/>
            <w:gridSpan w:val="2"/>
          </w:tcPr>
          <w:p w14:paraId="5546B22E" w14:textId="77777777" w:rsidR="005E5A18" w:rsidRDefault="005E5A18"/>
        </w:tc>
        <w:tc>
          <w:tcPr>
            <w:tcW w:w="4320" w:type="dxa"/>
            <w:gridSpan w:val="2"/>
          </w:tcPr>
          <w:p w14:paraId="142E712B" w14:textId="7A6BF756" w:rsidR="005E5A18" w:rsidRPr="00A616BA" w:rsidRDefault="00000000" w:rsidP="00A616BA">
            <w:pPr>
              <w:rPr>
                <w:lang w:val="vi-VN"/>
              </w:rPr>
            </w:pPr>
            <w:r>
              <w:rPr>
                <w:b/>
                <w:sz w:val="26"/>
              </w:rPr>
              <w:br/>
            </w:r>
            <w:r w:rsidR="00A616BA">
              <w:rPr>
                <w:b/>
                <w:sz w:val="26"/>
                <w:lang w:val="vi-VN"/>
              </w:rPr>
              <w:t xml:space="preserve">              </w:t>
            </w:r>
            <w:r>
              <w:rPr>
                <w:b/>
                <w:sz w:val="26"/>
              </w:rPr>
              <w:t xml:space="preserve">Nguyễn </w:t>
            </w:r>
            <w:r w:rsidR="00A616BA">
              <w:rPr>
                <w:b/>
                <w:sz w:val="26"/>
              </w:rPr>
              <w:t>Hồng</w:t>
            </w:r>
            <w:r w:rsidR="00A616BA">
              <w:rPr>
                <w:b/>
                <w:sz w:val="26"/>
                <w:lang w:val="vi-VN"/>
              </w:rPr>
              <w:t xml:space="preserve"> Hoàng</w:t>
            </w:r>
          </w:p>
        </w:tc>
      </w:tr>
    </w:tbl>
    <w:p w14:paraId="3D494E02" w14:textId="77777777" w:rsidR="00C12ECD" w:rsidRDefault="00C12ECD"/>
    <w:sectPr w:rsidR="00C12ECD" w:rsidSect="00034616">
      <w:pgSz w:w="12240" w:h="15840"/>
      <w:pgMar w:top="1138" w:right="1138" w:bottom="1138"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838873">
    <w:abstractNumId w:val="8"/>
  </w:num>
  <w:num w:numId="2" w16cid:durableId="1384448643">
    <w:abstractNumId w:val="6"/>
  </w:num>
  <w:num w:numId="3" w16cid:durableId="671957717">
    <w:abstractNumId w:val="5"/>
  </w:num>
  <w:num w:numId="4" w16cid:durableId="286549205">
    <w:abstractNumId w:val="4"/>
  </w:num>
  <w:num w:numId="5" w16cid:durableId="1454178979">
    <w:abstractNumId w:val="7"/>
  </w:num>
  <w:num w:numId="6" w16cid:durableId="150368910">
    <w:abstractNumId w:val="3"/>
  </w:num>
  <w:num w:numId="7" w16cid:durableId="938440697">
    <w:abstractNumId w:val="2"/>
  </w:num>
  <w:num w:numId="8" w16cid:durableId="510031948">
    <w:abstractNumId w:val="1"/>
  </w:num>
  <w:num w:numId="9" w16cid:durableId="1054549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F49"/>
    <w:rsid w:val="001A5C5E"/>
    <w:rsid w:val="0029639D"/>
    <w:rsid w:val="00326F90"/>
    <w:rsid w:val="00563B88"/>
    <w:rsid w:val="005A3C29"/>
    <w:rsid w:val="005E5A18"/>
    <w:rsid w:val="00A616BA"/>
    <w:rsid w:val="00AA1D8D"/>
    <w:rsid w:val="00B47730"/>
    <w:rsid w:val="00C12ECD"/>
    <w:rsid w:val="00CA3EF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059C9"/>
  <w14:defaultImageDpi w14:val="300"/>
  <w15:docId w15:val="{7E9AB778-9358-4178-9A41-2E0E559A6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B88"/>
    <w:pPr>
      <w:spacing w:after="120" w:line="360" w:lineRule="auto"/>
      <w:jc w:val="both"/>
    </w:pPr>
    <w:rPr>
      <w:rFonts w:ascii="Times New Roman" w:hAnsi="Times New Roman"/>
      <w:sz w:val="28"/>
    </w:rPr>
  </w:style>
  <w:style w:type="paragraph" w:styleId="Heading1">
    <w:name w:val="heading 1"/>
    <w:basedOn w:val="Normal"/>
    <w:next w:val="Normal"/>
    <w:link w:val="Heading1Char"/>
    <w:uiPriority w:val="9"/>
    <w:qFormat/>
    <w:rsid w:val="00563B88"/>
    <w:pPr>
      <w:keepNext/>
      <w:keepLines/>
      <w:spacing w:before="480" w:after="0"/>
      <w:jc w:val="center"/>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563B88"/>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63B88"/>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563B88"/>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616BA"/>
    <w:pPr>
      <w:spacing w:after="100"/>
    </w:pPr>
  </w:style>
  <w:style w:type="paragraph" w:styleId="TOC2">
    <w:name w:val="toc 2"/>
    <w:basedOn w:val="Normal"/>
    <w:next w:val="Normal"/>
    <w:autoRedefine/>
    <w:uiPriority w:val="39"/>
    <w:unhideWhenUsed/>
    <w:rsid w:val="00A616BA"/>
    <w:pPr>
      <w:spacing w:after="100"/>
      <w:ind w:left="280"/>
    </w:pPr>
  </w:style>
  <w:style w:type="character" w:styleId="Hyperlink">
    <w:name w:val="Hyperlink"/>
    <w:basedOn w:val="DefaultParagraphFont"/>
    <w:uiPriority w:val="99"/>
    <w:unhideWhenUsed/>
    <w:rsid w:val="00A616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24</Pages>
  <Words>3817</Words>
  <Characters>21758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Hoang</cp:lastModifiedBy>
  <cp:revision>3</cp:revision>
  <dcterms:created xsi:type="dcterms:W3CDTF">2013-12-23T23:15:00Z</dcterms:created>
  <dcterms:modified xsi:type="dcterms:W3CDTF">2026-10-19T14:18:00Z</dcterms:modified>
  <cp:category/>
</cp:coreProperties>
</file>